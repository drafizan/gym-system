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A62D9" w14:textId="77777777" w:rsidR="00CD3C54" w:rsidRPr="004F73B3" w:rsidRDefault="00000000">
      <w:pPr>
        <w:spacing w:after="40"/>
        <w:rPr>
          <w:rFonts w:ascii="Aptos" w:hAnsi="Aptos"/>
        </w:rPr>
      </w:pPr>
      <w:r w:rsidRPr="004F73B3">
        <w:rPr>
          <w:rFonts w:ascii="Aptos" w:hAnsi="Aptos"/>
          <w:b/>
          <w:color w:val="2E74B5"/>
          <w:sz w:val="20"/>
        </w:rPr>
        <w:t>PROJECT PROGRESS REPORT</w:t>
      </w:r>
    </w:p>
    <w:p w14:paraId="567ECE1C" w14:textId="18E26EF1" w:rsidR="00CD3C54" w:rsidRPr="004F73B3" w:rsidRDefault="00000000">
      <w:pPr>
        <w:spacing w:after="80"/>
        <w:rPr>
          <w:rFonts w:ascii="Aptos" w:hAnsi="Aptos"/>
        </w:rPr>
      </w:pPr>
      <w:r w:rsidRPr="004F73B3">
        <w:rPr>
          <w:rFonts w:ascii="Aptos" w:hAnsi="Aptos"/>
          <w:b/>
          <w:sz w:val="48"/>
        </w:rPr>
        <w:t>Gorilla Mutan</w:t>
      </w:r>
      <w:r w:rsidR="004F73B3" w:rsidRPr="004F73B3">
        <w:rPr>
          <w:rFonts w:ascii="Aptos" w:hAnsi="Aptos"/>
          <w:b/>
          <w:sz w:val="48"/>
        </w:rPr>
        <w:t>t</w:t>
      </w:r>
      <w:r w:rsidRPr="004F73B3">
        <w:rPr>
          <w:rFonts w:ascii="Aptos" w:hAnsi="Aptos"/>
          <w:b/>
          <w:sz w:val="48"/>
        </w:rPr>
        <w:t>z Gym Access System</w:t>
      </w:r>
    </w:p>
    <w:p w14:paraId="59B5F99D" w14:textId="77777777" w:rsidR="00CD3C54" w:rsidRPr="004F73B3" w:rsidRDefault="00000000">
      <w:pPr>
        <w:spacing w:after="360"/>
        <w:rPr>
          <w:rFonts w:ascii="Aptos" w:hAnsi="Aptos"/>
        </w:rPr>
      </w:pPr>
      <w:r w:rsidRPr="004F73B3">
        <w:rPr>
          <w:rFonts w:ascii="Aptos" w:hAnsi="Aptos"/>
          <w:color w:val="606776"/>
          <w:sz w:val="26"/>
        </w:rPr>
        <w:t>Client progress summary for Login, Dashboard, Members, and Membership modules</w:t>
      </w:r>
    </w:p>
    <w:tbl>
      <w:tblPr>
        <w:tblW w:w="0" w:type="auto"/>
        <w:tblLayout w:type="fixed"/>
        <w:tblLook w:val="04A0" w:firstRow="1" w:lastRow="0" w:firstColumn="1" w:lastColumn="0" w:noHBand="0" w:noVBand="1"/>
      </w:tblPr>
      <w:tblGrid>
        <w:gridCol w:w="2520"/>
        <w:gridCol w:w="6840"/>
      </w:tblGrid>
      <w:tr w:rsidR="00CD3C54" w:rsidRPr="004F73B3" w14:paraId="2AACAD88" w14:textId="77777777" w:rsidTr="004F73B3">
        <w:tc>
          <w:tcPr>
            <w:tcW w:w="2520" w:type="dxa"/>
            <w:tcBorders>
              <w:top w:val="single" w:sz="6" w:space="0" w:color="D9DEE7"/>
              <w:left w:val="single" w:sz="6" w:space="0" w:color="D9DEE7"/>
              <w:bottom w:val="single" w:sz="6" w:space="0" w:color="D9DEE7"/>
              <w:right w:val="single" w:sz="6" w:space="0" w:color="D9DEE7"/>
            </w:tcBorders>
            <w:shd w:val="clear" w:color="auto" w:fill="F2F4F7"/>
            <w:tcMar>
              <w:top w:w="80" w:type="dxa"/>
              <w:left w:w="120" w:type="dxa"/>
              <w:bottom w:w="80" w:type="dxa"/>
              <w:right w:w="120" w:type="dxa"/>
            </w:tcMar>
          </w:tcPr>
          <w:p w14:paraId="3535D606" w14:textId="77777777" w:rsidR="00CD3C54" w:rsidRPr="004F73B3" w:rsidRDefault="00000000">
            <w:pPr>
              <w:spacing w:after="0"/>
              <w:rPr>
                <w:rFonts w:ascii="Aptos" w:hAnsi="Aptos"/>
              </w:rPr>
            </w:pPr>
            <w:r w:rsidRPr="004F73B3">
              <w:rPr>
                <w:rFonts w:ascii="Aptos" w:hAnsi="Aptos"/>
                <w:b/>
                <w:color w:val="1F4D78"/>
                <w:sz w:val="20"/>
              </w:rPr>
              <w:t>Prepared for</w:t>
            </w:r>
          </w:p>
        </w:tc>
        <w:tc>
          <w:tcPr>
            <w:tcW w:w="6840" w:type="dxa"/>
            <w:tcBorders>
              <w:top w:val="single" w:sz="6" w:space="0" w:color="D9DEE7"/>
              <w:left w:val="single" w:sz="6" w:space="0" w:color="D9DEE7"/>
              <w:bottom w:val="single" w:sz="6" w:space="0" w:color="D9DEE7"/>
              <w:right w:val="single" w:sz="6" w:space="0" w:color="D9DEE7"/>
            </w:tcBorders>
            <w:tcMar>
              <w:top w:w="80" w:type="dxa"/>
              <w:left w:w="120" w:type="dxa"/>
              <w:bottom w:w="80" w:type="dxa"/>
              <w:right w:w="120" w:type="dxa"/>
            </w:tcMar>
          </w:tcPr>
          <w:p w14:paraId="6D6083C9" w14:textId="77777777" w:rsidR="00CD3C54" w:rsidRPr="004F73B3" w:rsidRDefault="00000000">
            <w:pPr>
              <w:spacing w:after="0"/>
              <w:rPr>
                <w:rFonts w:ascii="Aptos" w:hAnsi="Aptos"/>
              </w:rPr>
            </w:pPr>
            <w:r w:rsidRPr="004F73B3">
              <w:rPr>
                <w:rFonts w:ascii="Aptos" w:hAnsi="Aptos"/>
                <w:sz w:val="20"/>
              </w:rPr>
              <w:t>Client review and progress update</w:t>
            </w:r>
          </w:p>
        </w:tc>
      </w:tr>
      <w:tr w:rsidR="00CD3C54" w:rsidRPr="004F73B3" w14:paraId="66966515" w14:textId="77777777" w:rsidTr="004F73B3">
        <w:tc>
          <w:tcPr>
            <w:tcW w:w="2520" w:type="dxa"/>
            <w:tcBorders>
              <w:top w:val="single" w:sz="6" w:space="0" w:color="D9DEE7"/>
              <w:left w:val="single" w:sz="6" w:space="0" w:color="D9DEE7"/>
              <w:bottom w:val="single" w:sz="6" w:space="0" w:color="D9DEE7"/>
              <w:right w:val="single" w:sz="6" w:space="0" w:color="D9DEE7"/>
            </w:tcBorders>
            <w:shd w:val="clear" w:color="auto" w:fill="F2F4F7"/>
            <w:tcMar>
              <w:top w:w="80" w:type="dxa"/>
              <w:left w:w="120" w:type="dxa"/>
              <w:bottom w:w="80" w:type="dxa"/>
              <w:right w:w="120" w:type="dxa"/>
            </w:tcMar>
          </w:tcPr>
          <w:p w14:paraId="3D8A0975" w14:textId="77777777" w:rsidR="00CD3C54" w:rsidRPr="004F73B3" w:rsidRDefault="00000000">
            <w:pPr>
              <w:spacing w:after="0"/>
              <w:rPr>
                <w:rFonts w:ascii="Aptos" w:hAnsi="Aptos"/>
              </w:rPr>
            </w:pPr>
            <w:r w:rsidRPr="004F73B3">
              <w:rPr>
                <w:rFonts w:ascii="Aptos" w:hAnsi="Aptos"/>
                <w:b/>
                <w:color w:val="1F4D78"/>
                <w:sz w:val="20"/>
              </w:rPr>
              <w:t>Prepared on</w:t>
            </w:r>
          </w:p>
        </w:tc>
        <w:tc>
          <w:tcPr>
            <w:tcW w:w="6840" w:type="dxa"/>
            <w:tcBorders>
              <w:top w:val="single" w:sz="6" w:space="0" w:color="D9DEE7"/>
              <w:left w:val="single" w:sz="6" w:space="0" w:color="D9DEE7"/>
              <w:bottom w:val="single" w:sz="6" w:space="0" w:color="D9DEE7"/>
              <w:right w:val="single" w:sz="6" w:space="0" w:color="D9DEE7"/>
            </w:tcBorders>
            <w:tcMar>
              <w:top w:w="80" w:type="dxa"/>
              <w:left w:w="120" w:type="dxa"/>
              <w:bottom w:w="80" w:type="dxa"/>
              <w:right w:w="120" w:type="dxa"/>
            </w:tcMar>
          </w:tcPr>
          <w:p w14:paraId="7399992E" w14:textId="77777777" w:rsidR="00CD3C54" w:rsidRPr="004F73B3" w:rsidRDefault="00000000">
            <w:pPr>
              <w:spacing w:after="0"/>
              <w:rPr>
                <w:rFonts w:ascii="Aptos" w:hAnsi="Aptos"/>
              </w:rPr>
            </w:pPr>
            <w:r w:rsidRPr="004F73B3">
              <w:rPr>
                <w:rFonts w:ascii="Aptos" w:hAnsi="Aptos"/>
                <w:sz w:val="20"/>
              </w:rPr>
              <w:t>20 June 2026</w:t>
            </w:r>
          </w:p>
        </w:tc>
      </w:tr>
      <w:tr w:rsidR="00CD3C54" w:rsidRPr="004F73B3" w14:paraId="33A1BEB1" w14:textId="77777777" w:rsidTr="004F73B3">
        <w:tc>
          <w:tcPr>
            <w:tcW w:w="2520" w:type="dxa"/>
            <w:tcBorders>
              <w:top w:val="single" w:sz="6" w:space="0" w:color="D9DEE7"/>
              <w:left w:val="single" w:sz="6" w:space="0" w:color="D9DEE7"/>
              <w:bottom w:val="single" w:sz="6" w:space="0" w:color="D9DEE7"/>
              <w:right w:val="single" w:sz="6" w:space="0" w:color="D9DEE7"/>
            </w:tcBorders>
            <w:shd w:val="clear" w:color="auto" w:fill="F2F4F7"/>
            <w:tcMar>
              <w:top w:w="80" w:type="dxa"/>
              <w:left w:w="120" w:type="dxa"/>
              <w:bottom w:w="80" w:type="dxa"/>
              <w:right w:w="120" w:type="dxa"/>
            </w:tcMar>
          </w:tcPr>
          <w:p w14:paraId="32B0BBB5" w14:textId="77777777" w:rsidR="00CD3C54" w:rsidRPr="004F73B3" w:rsidRDefault="00000000">
            <w:pPr>
              <w:spacing w:after="0"/>
              <w:rPr>
                <w:rFonts w:ascii="Aptos" w:hAnsi="Aptos"/>
              </w:rPr>
            </w:pPr>
            <w:r w:rsidRPr="004F73B3">
              <w:rPr>
                <w:rFonts w:ascii="Aptos" w:hAnsi="Aptos"/>
                <w:b/>
                <w:color w:val="1F4D78"/>
                <w:sz w:val="20"/>
              </w:rPr>
              <w:t>System version</w:t>
            </w:r>
          </w:p>
        </w:tc>
        <w:tc>
          <w:tcPr>
            <w:tcW w:w="6840" w:type="dxa"/>
            <w:tcBorders>
              <w:top w:val="single" w:sz="6" w:space="0" w:color="D9DEE7"/>
              <w:left w:val="single" w:sz="6" w:space="0" w:color="D9DEE7"/>
              <w:bottom w:val="single" w:sz="6" w:space="0" w:color="D9DEE7"/>
              <w:right w:val="single" w:sz="6" w:space="0" w:color="D9DEE7"/>
            </w:tcBorders>
            <w:tcMar>
              <w:top w:w="80" w:type="dxa"/>
              <w:left w:w="120" w:type="dxa"/>
              <w:bottom w:w="80" w:type="dxa"/>
              <w:right w:w="120" w:type="dxa"/>
            </w:tcMar>
          </w:tcPr>
          <w:p w14:paraId="411DE9DE" w14:textId="77777777" w:rsidR="00CD3C54" w:rsidRPr="004F73B3" w:rsidRDefault="00000000">
            <w:pPr>
              <w:spacing w:after="0"/>
              <w:rPr>
                <w:rFonts w:ascii="Aptos" w:hAnsi="Aptos"/>
              </w:rPr>
            </w:pPr>
            <w:r w:rsidRPr="004F73B3">
              <w:rPr>
                <w:rFonts w:ascii="Aptos" w:hAnsi="Aptos"/>
                <w:sz w:val="20"/>
              </w:rPr>
              <w:t>v0.1 progress build</w:t>
            </w:r>
          </w:p>
        </w:tc>
      </w:tr>
      <w:tr w:rsidR="004F73B3" w:rsidRPr="004F73B3" w14:paraId="6202A810" w14:textId="77777777" w:rsidTr="004F73B3">
        <w:tc>
          <w:tcPr>
            <w:tcW w:w="2520" w:type="dxa"/>
            <w:tcBorders>
              <w:top w:val="single" w:sz="6" w:space="0" w:color="D9DEE7"/>
              <w:left w:val="single" w:sz="6" w:space="0" w:color="D9DEE7"/>
              <w:bottom w:val="single" w:sz="6" w:space="0" w:color="D9DEE7"/>
              <w:right w:val="single" w:sz="6" w:space="0" w:color="D9DEE7"/>
            </w:tcBorders>
            <w:shd w:val="clear" w:color="auto" w:fill="F2F4F7"/>
            <w:tcMar>
              <w:top w:w="80" w:type="dxa"/>
              <w:left w:w="120" w:type="dxa"/>
              <w:bottom w:w="80" w:type="dxa"/>
              <w:right w:w="120" w:type="dxa"/>
            </w:tcMar>
          </w:tcPr>
          <w:p w14:paraId="5F1D6C5B" w14:textId="4CA607F7" w:rsidR="004F73B3" w:rsidRPr="004F73B3" w:rsidRDefault="004F73B3">
            <w:pPr>
              <w:spacing w:after="0"/>
              <w:rPr>
                <w:rFonts w:ascii="Aptos" w:hAnsi="Aptos"/>
              </w:rPr>
            </w:pPr>
            <w:r w:rsidRPr="004F73B3">
              <w:rPr>
                <w:rFonts w:ascii="Aptos" w:hAnsi="Aptos"/>
                <w:b/>
                <w:color w:val="1F4D78"/>
                <w:sz w:val="20"/>
              </w:rPr>
              <w:t>Deployment context</w:t>
            </w:r>
          </w:p>
        </w:tc>
        <w:tc>
          <w:tcPr>
            <w:tcW w:w="6840" w:type="dxa"/>
            <w:tcBorders>
              <w:top w:val="single" w:sz="6" w:space="0" w:color="D9DEE7"/>
              <w:left w:val="single" w:sz="6" w:space="0" w:color="D9DEE7"/>
              <w:bottom w:val="single" w:sz="6" w:space="0" w:color="D9DEE7"/>
              <w:right w:val="single" w:sz="6" w:space="0" w:color="D9DEE7"/>
            </w:tcBorders>
            <w:tcMar>
              <w:top w:w="80" w:type="dxa"/>
              <w:left w:w="120" w:type="dxa"/>
              <w:bottom w:w="80" w:type="dxa"/>
              <w:right w:w="120" w:type="dxa"/>
            </w:tcMar>
          </w:tcPr>
          <w:p w14:paraId="06D2DA05" w14:textId="5D4C9DF1" w:rsidR="004F73B3" w:rsidRPr="004F73B3" w:rsidRDefault="004F73B3">
            <w:pPr>
              <w:spacing w:after="0"/>
              <w:rPr>
                <w:rFonts w:ascii="Aptos" w:hAnsi="Aptos"/>
              </w:rPr>
            </w:pPr>
            <w:r w:rsidRPr="004F73B3">
              <w:rPr>
                <w:rFonts w:ascii="Aptos" w:hAnsi="Aptos"/>
                <w:sz w:val="20"/>
              </w:rPr>
              <w:t>Local gym environment through Herd, with PostgreSQL backend and local HTTPS support</w:t>
            </w:r>
          </w:p>
        </w:tc>
      </w:tr>
    </w:tbl>
    <w:p w14:paraId="011D8EA9" w14:textId="77777777" w:rsidR="00CD3C54" w:rsidRPr="004F73B3" w:rsidRDefault="00CD3C54">
      <w:pPr>
        <w:spacing w:after="40"/>
        <w:rPr>
          <w:rFonts w:ascii="Aptos" w:hAnsi="Aptos"/>
        </w:rPr>
      </w:pPr>
    </w:p>
    <w:tbl>
      <w:tblPr>
        <w:tblW w:w="0" w:type="auto"/>
        <w:tblLayout w:type="fixed"/>
        <w:tblLook w:val="04A0" w:firstRow="1" w:lastRow="0" w:firstColumn="1" w:lastColumn="0" w:noHBand="0" w:noVBand="1"/>
      </w:tblPr>
      <w:tblGrid>
        <w:gridCol w:w="9360"/>
      </w:tblGrid>
      <w:tr w:rsidR="00CD3C54" w:rsidRPr="004F73B3" w14:paraId="3A3A3B61" w14:textId="77777777">
        <w:tc>
          <w:tcPr>
            <w:tcW w:w="9360" w:type="dxa"/>
            <w:tcBorders>
              <w:top w:val="single" w:sz="6" w:space="0" w:color="D9DEE7"/>
              <w:left w:val="single" w:sz="6" w:space="0" w:color="D9DEE7"/>
              <w:bottom w:val="single" w:sz="6" w:space="0" w:color="D9DEE7"/>
              <w:right w:val="single" w:sz="6" w:space="0" w:color="D9DEE7"/>
            </w:tcBorders>
            <w:shd w:val="clear" w:color="auto" w:fill="F4F6F9"/>
            <w:tcMar>
              <w:top w:w="80" w:type="dxa"/>
              <w:left w:w="120" w:type="dxa"/>
              <w:bottom w:w="80" w:type="dxa"/>
              <w:right w:w="120" w:type="dxa"/>
            </w:tcMar>
          </w:tcPr>
          <w:p w14:paraId="65F69AD8" w14:textId="77777777" w:rsidR="00CD3C54" w:rsidRPr="004F73B3" w:rsidRDefault="00000000">
            <w:pPr>
              <w:spacing w:after="40"/>
              <w:rPr>
                <w:rFonts w:ascii="Aptos" w:hAnsi="Aptos"/>
              </w:rPr>
            </w:pPr>
            <w:r w:rsidRPr="004F73B3">
              <w:rPr>
                <w:rFonts w:ascii="Aptos" w:hAnsi="Aptos"/>
                <w:b/>
                <w:color w:val="1F4D78"/>
                <w:sz w:val="21"/>
              </w:rPr>
              <w:t>Overall progress</w:t>
            </w:r>
          </w:p>
          <w:p w14:paraId="409F4C2D" w14:textId="77777777" w:rsidR="00CD3C54" w:rsidRPr="004F73B3" w:rsidRDefault="00000000" w:rsidP="004F73B3">
            <w:pPr>
              <w:spacing w:after="0"/>
              <w:jc w:val="both"/>
              <w:rPr>
                <w:rFonts w:ascii="Aptos" w:hAnsi="Aptos"/>
              </w:rPr>
            </w:pPr>
            <w:r w:rsidRPr="004F73B3">
              <w:rPr>
                <w:rFonts w:ascii="Aptos" w:hAnsi="Aptos"/>
                <w:sz w:val="20"/>
              </w:rPr>
              <w:t>The project foundation, authentication, dashboard reporting surface, member registration/editing, member worklists, profile view, and membership package/assignment flows are implemented at working prototype level. The current build is designed for front-desk operation and is already enforcing role permissions, audit logging, phone validation, password security, membership expiry rules, and theme persistence.</w:t>
            </w:r>
          </w:p>
        </w:tc>
      </w:tr>
    </w:tbl>
    <w:p w14:paraId="6704DAB1" w14:textId="77777777" w:rsidR="00CD3C54" w:rsidRPr="004F73B3" w:rsidRDefault="00CD3C54">
      <w:pPr>
        <w:spacing w:after="40"/>
        <w:rPr>
          <w:rFonts w:ascii="Aptos" w:hAnsi="Aptos"/>
        </w:rPr>
      </w:pPr>
    </w:p>
    <w:p w14:paraId="4046AC11" w14:textId="77777777" w:rsidR="00CD3C54" w:rsidRPr="004F73B3" w:rsidRDefault="00000000">
      <w:pPr>
        <w:pStyle w:val="Heading2"/>
        <w:rPr>
          <w:rFonts w:ascii="Aptos" w:hAnsi="Aptos"/>
        </w:rPr>
      </w:pPr>
      <w:r w:rsidRPr="004F73B3">
        <w:rPr>
          <w:rFonts w:ascii="Aptos" w:hAnsi="Aptos"/>
        </w:rPr>
        <w:t>Modules covered in this report</w:t>
      </w:r>
    </w:p>
    <w:p w14:paraId="7243D400" w14:textId="77777777" w:rsidR="00CD3C54" w:rsidRPr="004F73B3" w:rsidRDefault="00000000">
      <w:pPr>
        <w:pStyle w:val="ListNumber"/>
        <w:rPr>
          <w:rFonts w:ascii="Aptos" w:hAnsi="Aptos"/>
        </w:rPr>
      </w:pPr>
      <w:r w:rsidRPr="004F73B3">
        <w:rPr>
          <w:rFonts w:ascii="Aptos" w:hAnsi="Aptos"/>
        </w:rPr>
        <w:t>Login Page and access security</w:t>
      </w:r>
    </w:p>
    <w:p w14:paraId="2F28FD4F" w14:textId="77777777" w:rsidR="00CD3C54" w:rsidRPr="004F73B3" w:rsidRDefault="00000000">
      <w:pPr>
        <w:pStyle w:val="ListNumber"/>
        <w:rPr>
          <w:rFonts w:ascii="Aptos" w:hAnsi="Aptos"/>
        </w:rPr>
      </w:pPr>
      <w:r w:rsidRPr="004F73B3">
        <w:rPr>
          <w:rFonts w:ascii="Aptos" w:hAnsi="Aptos"/>
        </w:rPr>
        <w:t>Dashboard / Daily Sales Report</w:t>
      </w:r>
    </w:p>
    <w:p w14:paraId="528A9C89" w14:textId="77777777" w:rsidR="00CD3C54" w:rsidRPr="004F73B3" w:rsidRDefault="00000000">
      <w:pPr>
        <w:pStyle w:val="ListNumber"/>
        <w:rPr>
          <w:rFonts w:ascii="Aptos" w:hAnsi="Aptos"/>
        </w:rPr>
      </w:pPr>
      <w:r w:rsidRPr="004F73B3">
        <w:rPr>
          <w:rFonts w:ascii="Aptos" w:hAnsi="Aptos"/>
        </w:rPr>
        <w:t>Members Page and member registration workflow</w:t>
      </w:r>
    </w:p>
    <w:p w14:paraId="2AA40FA2" w14:textId="77777777" w:rsidR="00CD3C54" w:rsidRPr="004F73B3" w:rsidRDefault="00000000">
      <w:pPr>
        <w:pStyle w:val="ListNumber"/>
        <w:rPr>
          <w:rFonts w:ascii="Aptos" w:hAnsi="Aptos"/>
        </w:rPr>
      </w:pPr>
      <w:r w:rsidRPr="004F73B3">
        <w:rPr>
          <w:rFonts w:ascii="Aptos" w:hAnsi="Aptos"/>
        </w:rPr>
        <w:t>Membership Page, packages, assignment, renewal, and expiry worklists</w:t>
      </w:r>
    </w:p>
    <w:p w14:paraId="72F887D9" w14:textId="77777777" w:rsidR="00CD3C54" w:rsidRPr="004F73B3" w:rsidRDefault="00000000">
      <w:pPr>
        <w:rPr>
          <w:rFonts w:ascii="Aptos" w:hAnsi="Aptos"/>
        </w:rPr>
      </w:pPr>
      <w:r w:rsidRPr="004F73B3">
        <w:rPr>
          <w:rFonts w:ascii="Aptos" w:hAnsi="Aptos"/>
        </w:rPr>
        <w:br w:type="page"/>
      </w:r>
    </w:p>
    <w:p w14:paraId="43809368" w14:textId="77777777" w:rsidR="00CD3C54" w:rsidRDefault="00000000">
      <w:pPr>
        <w:pStyle w:val="Heading1"/>
        <w:rPr>
          <w:rFonts w:ascii="Aptos" w:hAnsi="Aptos"/>
        </w:rPr>
      </w:pPr>
      <w:r w:rsidRPr="004F73B3">
        <w:rPr>
          <w:rFonts w:ascii="Aptos" w:hAnsi="Aptos"/>
        </w:rPr>
        <w:lastRenderedPageBreak/>
        <w:t>1. Login Page</w:t>
      </w:r>
    </w:p>
    <w:p w14:paraId="59F941CA" w14:textId="25B92B1E" w:rsidR="004F73B3" w:rsidRDefault="004F73B3" w:rsidP="004F73B3">
      <w:r w:rsidRPr="004F73B3">
        <w:drawing>
          <wp:inline distT="0" distB="0" distL="0" distR="0" wp14:anchorId="4BB7F7BD" wp14:editId="5E5784DE">
            <wp:extent cx="5943600" cy="3450590"/>
            <wp:effectExtent l="0" t="0" r="0" b="3810"/>
            <wp:docPr id="109431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10165" name=""/>
                    <pic:cNvPicPr/>
                  </pic:nvPicPr>
                  <pic:blipFill>
                    <a:blip r:embed="rId8"/>
                    <a:stretch>
                      <a:fillRect/>
                    </a:stretch>
                  </pic:blipFill>
                  <pic:spPr>
                    <a:xfrm>
                      <a:off x="0" y="0"/>
                      <a:ext cx="5943600" cy="3450590"/>
                    </a:xfrm>
                    <a:prstGeom prst="rect">
                      <a:avLst/>
                    </a:prstGeom>
                  </pic:spPr>
                </pic:pic>
              </a:graphicData>
            </a:graphic>
          </wp:inline>
        </w:drawing>
      </w:r>
    </w:p>
    <w:p w14:paraId="7F9BAA46" w14:textId="77777777" w:rsidR="004F73B3" w:rsidRPr="004F73B3" w:rsidRDefault="004F73B3" w:rsidP="004F73B3"/>
    <w:p w14:paraId="36A3D51F" w14:textId="77777777" w:rsidR="00CD3C54" w:rsidRPr="004F73B3" w:rsidRDefault="00000000">
      <w:pPr>
        <w:rPr>
          <w:rFonts w:ascii="Aptos" w:hAnsi="Aptos"/>
        </w:rPr>
      </w:pPr>
      <w:r w:rsidRPr="004F73B3">
        <w:rPr>
          <w:rFonts w:ascii="Aptos" w:hAnsi="Aptos"/>
        </w:rPr>
        <w:t>The login page is complete as the secure entry point for staff and administrators. It uses the Gorilla Mutantz Gym brand, a focused sign-in panel, and a support modal for password reset requests.</w:t>
      </w:r>
    </w:p>
    <w:p w14:paraId="4633E605" w14:textId="77777777" w:rsidR="00CD3C54" w:rsidRPr="004F73B3" w:rsidRDefault="00000000">
      <w:pPr>
        <w:pStyle w:val="Heading2"/>
        <w:rPr>
          <w:rFonts w:ascii="Aptos" w:hAnsi="Aptos"/>
        </w:rPr>
      </w:pPr>
      <w:r w:rsidRPr="004F73B3">
        <w:rPr>
          <w:rFonts w:ascii="Aptos" w:hAnsi="Aptos"/>
        </w:rPr>
        <w:t>User-facing layout</w:t>
      </w:r>
    </w:p>
    <w:p w14:paraId="500C2CE6" w14:textId="77777777" w:rsidR="00CD3C54" w:rsidRPr="004F73B3" w:rsidRDefault="00000000">
      <w:pPr>
        <w:pStyle w:val="ListBullet"/>
        <w:rPr>
          <w:rFonts w:ascii="Aptos" w:hAnsi="Aptos"/>
        </w:rPr>
      </w:pPr>
      <w:r w:rsidRPr="004F73B3">
        <w:rPr>
          <w:rFonts w:ascii="Aptos" w:hAnsi="Aptos"/>
        </w:rPr>
        <w:t>Brand block: GM mark, Gorilla Mutantz Gym name, and Gym access system subtitle.</w:t>
      </w:r>
    </w:p>
    <w:p w14:paraId="7E2360A6" w14:textId="77777777" w:rsidR="00CD3C54" w:rsidRPr="004F73B3" w:rsidRDefault="00000000">
      <w:pPr>
        <w:pStyle w:val="ListBullet"/>
        <w:rPr>
          <w:rFonts w:ascii="Aptos" w:hAnsi="Aptos"/>
        </w:rPr>
      </w:pPr>
      <w:r w:rsidRPr="004F73B3">
        <w:rPr>
          <w:rFonts w:ascii="Aptos" w:hAnsi="Aptos"/>
        </w:rPr>
        <w:t>Security label: Secure access.</w:t>
      </w:r>
    </w:p>
    <w:p w14:paraId="2E3FAC21" w14:textId="77777777" w:rsidR="00CD3C54" w:rsidRPr="004F73B3" w:rsidRDefault="00000000">
      <w:pPr>
        <w:pStyle w:val="ListBullet"/>
        <w:rPr>
          <w:rFonts w:ascii="Aptos" w:hAnsi="Aptos"/>
        </w:rPr>
      </w:pPr>
      <w:r w:rsidRPr="004F73B3">
        <w:rPr>
          <w:rFonts w:ascii="Aptos" w:hAnsi="Aptos"/>
        </w:rPr>
        <w:t>Primary heading: Sign in to dashboard.</w:t>
      </w:r>
    </w:p>
    <w:p w14:paraId="5BBB3026" w14:textId="77777777" w:rsidR="00CD3C54" w:rsidRPr="004F73B3" w:rsidRDefault="00000000">
      <w:pPr>
        <w:pStyle w:val="ListBullet"/>
        <w:rPr>
          <w:rFonts w:ascii="Aptos" w:hAnsi="Aptos"/>
        </w:rPr>
      </w:pPr>
      <w:r w:rsidRPr="004F73B3">
        <w:rPr>
          <w:rFonts w:ascii="Aptos" w:hAnsi="Aptos"/>
        </w:rPr>
        <w:t>Supporting copy: Manage members, cards, receipts, and access control from one workspace.</w:t>
      </w:r>
    </w:p>
    <w:p w14:paraId="37330A8E" w14:textId="77777777" w:rsidR="00CD3C54" w:rsidRPr="004F73B3" w:rsidRDefault="00000000">
      <w:pPr>
        <w:pStyle w:val="ListBullet"/>
        <w:rPr>
          <w:rFonts w:ascii="Aptos" w:hAnsi="Aptos"/>
        </w:rPr>
      </w:pPr>
      <w:r w:rsidRPr="004F73B3">
        <w:rPr>
          <w:rFonts w:ascii="Aptos" w:hAnsi="Aptos"/>
        </w:rPr>
        <w:t>Right-side system status panel: Access Online, active access count, last sync time, and pending jobs.</w:t>
      </w:r>
    </w:p>
    <w:p w14:paraId="3C28C0E1" w14:textId="77777777" w:rsidR="00CD3C54" w:rsidRPr="004F73B3" w:rsidRDefault="00000000">
      <w:pPr>
        <w:pStyle w:val="ListBullet"/>
        <w:rPr>
          <w:rFonts w:ascii="Aptos" w:hAnsi="Aptos"/>
        </w:rPr>
      </w:pPr>
      <w:r w:rsidRPr="004F73B3">
        <w:rPr>
          <w:rFonts w:ascii="Aptos" w:hAnsi="Aptos"/>
        </w:rPr>
        <w:t>Dark/light theme is detected before page render to avoid flash and to respect saved user preference.</w:t>
      </w:r>
    </w:p>
    <w:p w14:paraId="027C42AC" w14:textId="77777777" w:rsidR="00CD3C54" w:rsidRPr="004F73B3" w:rsidRDefault="00000000">
      <w:pPr>
        <w:pStyle w:val="Heading2"/>
        <w:rPr>
          <w:rFonts w:ascii="Aptos" w:hAnsi="Aptos"/>
        </w:rPr>
      </w:pPr>
      <w:r w:rsidRPr="004F73B3">
        <w:rPr>
          <w:rFonts w:ascii="Aptos" w:hAnsi="Aptos"/>
        </w:rPr>
        <w:t>Login form fields and controls</w:t>
      </w:r>
    </w:p>
    <w:tbl>
      <w:tblPr>
        <w:tblW w:w="0" w:type="auto"/>
        <w:tblLayout w:type="fixed"/>
        <w:tblLook w:val="04A0" w:firstRow="1" w:lastRow="0" w:firstColumn="1" w:lastColumn="0" w:noHBand="0" w:noVBand="1"/>
      </w:tblPr>
      <w:tblGrid>
        <w:gridCol w:w="3120"/>
        <w:gridCol w:w="3384"/>
        <w:gridCol w:w="3960"/>
      </w:tblGrid>
      <w:tr w:rsidR="00CD3C54" w:rsidRPr="004F73B3" w14:paraId="658DA285" w14:textId="77777777">
        <w:tc>
          <w:tcPr>
            <w:tcW w:w="2015"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7416662C" w14:textId="77777777" w:rsidR="00CD3C54" w:rsidRPr="004F73B3" w:rsidRDefault="00000000">
            <w:pPr>
              <w:spacing w:after="0"/>
              <w:rPr>
                <w:rFonts w:ascii="Aptos" w:hAnsi="Aptos"/>
              </w:rPr>
            </w:pPr>
            <w:r w:rsidRPr="004F73B3">
              <w:rPr>
                <w:rFonts w:ascii="Aptos" w:hAnsi="Aptos"/>
                <w:b/>
                <w:color w:val="1F4D78"/>
                <w:sz w:val="19"/>
              </w:rPr>
              <w:t>Field / Control</w:t>
            </w:r>
          </w:p>
        </w:tc>
        <w:tc>
          <w:tcPr>
            <w:tcW w:w="3384"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1A5A8DD7" w14:textId="77777777" w:rsidR="00CD3C54" w:rsidRPr="004F73B3" w:rsidRDefault="00000000">
            <w:pPr>
              <w:spacing w:after="0"/>
              <w:rPr>
                <w:rFonts w:ascii="Aptos" w:hAnsi="Aptos"/>
              </w:rPr>
            </w:pPr>
            <w:r w:rsidRPr="004F73B3">
              <w:rPr>
                <w:rFonts w:ascii="Aptos" w:hAnsi="Aptos"/>
                <w:b/>
                <w:color w:val="1F4D78"/>
                <w:sz w:val="19"/>
              </w:rPr>
              <w:t>Purpose</w:t>
            </w:r>
          </w:p>
        </w:tc>
        <w:tc>
          <w:tcPr>
            <w:tcW w:w="3960"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1F003212" w14:textId="77777777" w:rsidR="00CD3C54" w:rsidRPr="004F73B3" w:rsidRDefault="00000000">
            <w:pPr>
              <w:spacing w:after="0"/>
              <w:rPr>
                <w:rFonts w:ascii="Aptos" w:hAnsi="Aptos"/>
              </w:rPr>
            </w:pPr>
            <w:r w:rsidRPr="004F73B3">
              <w:rPr>
                <w:rFonts w:ascii="Aptos" w:hAnsi="Aptos"/>
                <w:b/>
                <w:color w:val="1F4D78"/>
                <w:sz w:val="19"/>
              </w:rPr>
              <w:t>Validation / Behavior</w:t>
            </w:r>
          </w:p>
        </w:tc>
      </w:tr>
      <w:tr w:rsidR="00CD3C54" w:rsidRPr="004F73B3" w14:paraId="45884A1C" w14:textId="77777777">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5A0BB2F" w14:textId="77777777" w:rsidR="00CD3C54" w:rsidRPr="004F73B3" w:rsidRDefault="00000000">
            <w:pPr>
              <w:spacing w:after="0"/>
              <w:rPr>
                <w:rFonts w:ascii="Aptos" w:hAnsi="Aptos"/>
              </w:rPr>
            </w:pPr>
            <w:r w:rsidRPr="004F73B3">
              <w:rPr>
                <w:rFonts w:ascii="Aptos" w:hAnsi="Aptos"/>
                <w:sz w:val="18"/>
              </w:rPr>
              <w:t>Username</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239BF03" w14:textId="77777777" w:rsidR="00CD3C54" w:rsidRPr="004F73B3" w:rsidRDefault="00000000">
            <w:pPr>
              <w:spacing w:after="0"/>
              <w:rPr>
                <w:rFonts w:ascii="Aptos" w:hAnsi="Aptos"/>
              </w:rPr>
            </w:pPr>
            <w:r w:rsidRPr="004F73B3">
              <w:rPr>
                <w:rFonts w:ascii="Aptos" w:hAnsi="Aptos"/>
                <w:sz w:val="18"/>
              </w:rPr>
              <w:t>Identifies staff/admin account.</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7C618DC2" w14:textId="77777777" w:rsidR="00CD3C54" w:rsidRPr="004F73B3" w:rsidRDefault="00000000">
            <w:pPr>
              <w:spacing w:after="0"/>
              <w:rPr>
                <w:rFonts w:ascii="Aptos" w:hAnsi="Aptos"/>
              </w:rPr>
            </w:pPr>
            <w:r w:rsidRPr="004F73B3">
              <w:rPr>
                <w:rFonts w:ascii="Aptos" w:hAnsi="Aptos"/>
                <w:sz w:val="18"/>
              </w:rPr>
              <w:t>Required, string, max 100 characters, normalized to lowercase for authentication.</w:t>
            </w:r>
          </w:p>
        </w:tc>
      </w:tr>
      <w:tr w:rsidR="00CD3C54" w:rsidRPr="004F73B3" w14:paraId="3DD34D0D" w14:textId="77777777">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88FDD88" w14:textId="77777777" w:rsidR="00CD3C54" w:rsidRPr="004F73B3" w:rsidRDefault="00000000">
            <w:pPr>
              <w:spacing w:after="0"/>
              <w:rPr>
                <w:rFonts w:ascii="Aptos" w:hAnsi="Aptos"/>
              </w:rPr>
            </w:pPr>
            <w:r w:rsidRPr="004F73B3">
              <w:rPr>
                <w:rFonts w:ascii="Aptos" w:hAnsi="Aptos"/>
                <w:sz w:val="18"/>
              </w:rPr>
              <w:lastRenderedPageBreak/>
              <w:t>Password</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2325736" w14:textId="77777777" w:rsidR="00CD3C54" w:rsidRPr="004F73B3" w:rsidRDefault="00000000">
            <w:pPr>
              <w:spacing w:after="0"/>
              <w:rPr>
                <w:rFonts w:ascii="Aptos" w:hAnsi="Aptos"/>
              </w:rPr>
            </w:pPr>
            <w:r w:rsidRPr="004F73B3">
              <w:rPr>
                <w:rFonts w:ascii="Aptos" w:hAnsi="Aptos"/>
                <w:sz w:val="18"/>
              </w:rPr>
              <w:t>Authenticates the user.</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048A449" w14:textId="77777777" w:rsidR="00CD3C54" w:rsidRPr="004F73B3" w:rsidRDefault="00000000">
            <w:pPr>
              <w:spacing w:after="0"/>
              <w:rPr>
                <w:rFonts w:ascii="Aptos" w:hAnsi="Aptos"/>
              </w:rPr>
            </w:pPr>
            <w:r w:rsidRPr="004F73B3">
              <w:rPr>
                <w:rFonts w:ascii="Aptos" w:hAnsi="Aptos"/>
                <w:sz w:val="18"/>
              </w:rPr>
              <w:t>Required, max 255 characters, protected as password input.</w:t>
            </w:r>
          </w:p>
        </w:tc>
      </w:tr>
      <w:tr w:rsidR="00CD3C54" w:rsidRPr="004F73B3" w14:paraId="43390592" w14:textId="77777777">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E3FBEF7" w14:textId="77777777" w:rsidR="00CD3C54" w:rsidRPr="004F73B3" w:rsidRDefault="00000000">
            <w:pPr>
              <w:spacing w:after="0"/>
              <w:rPr>
                <w:rFonts w:ascii="Aptos" w:hAnsi="Aptos"/>
              </w:rPr>
            </w:pPr>
            <w:r w:rsidRPr="004F73B3">
              <w:rPr>
                <w:rFonts w:ascii="Aptos" w:hAnsi="Aptos"/>
                <w:sz w:val="18"/>
              </w:rPr>
              <w:t>Remember me</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E8E025E" w14:textId="77777777" w:rsidR="00CD3C54" w:rsidRPr="004F73B3" w:rsidRDefault="00000000">
            <w:pPr>
              <w:spacing w:after="0"/>
              <w:rPr>
                <w:rFonts w:ascii="Aptos" w:hAnsi="Aptos"/>
              </w:rPr>
            </w:pPr>
            <w:r w:rsidRPr="004F73B3">
              <w:rPr>
                <w:rFonts w:ascii="Aptos" w:hAnsi="Aptos"/>
                <w:sz w:val="18"/>
              </w:rPr>
              <w:t>Keeps the session active according to Laravel remember-token behavior.</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8FD948F" w14:textId="77777777" w:rsidR="00CD3C54" w:rsidRPr="004F73B3" w:rsidRDefault="00000000">
            <w:pPr>
              <w:spacing w:after="0"/>
              <w:rPr>
                <w:rFonts w:ascii="Aptos" w:hAnsi="Aptos"/>
              </w:rPr>
            </w:pPr>
            <w:r w:rsidRPr="004F73B3">
              <w:rPr>
                <w:rFonts w:ascii="Aptos" w:hAnsi="Aptos"/>
                <w:sz w:val="18"/>
              </w:rPr>
              <w:t>Optional checkbox.</w:t>
            </w:r>
          </w:p>
        </w:tc>
      </w:tr>
      <w:tr w:rsidR="00CD3C54" w:rsidRPr="004F73B3" w14:paraId="1DBF60FD" w14:textId="77777777">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7D9780C9" w14:textId="77777777" w:rsidR="00CD3C54" w:rsidRPr="004F73B3" w:rsidRDefault="00000000">
            <w:pPr>
              <w:spacing w:after="0"/>
              <w:rPr>
                <w:rFonts w:ascii="Aptos" w:hAnsi="Aptos"/>
              </w:rPr>
            </w:pPr>
            <w:r w:rsidRPr="004F73B3">
              <w:rPr>
                <w:rFonts w:ascii="Aptos" w:hAnsi="Aptos"/>
                <w:sz w:val="18"/>
              </w:rPr>
              <w:t>Forgot password?</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8349B8D" w14:textId="77777777" w:rsidR="00CD3C54" w:rsidRPr="004F73B3" w:rsidRDefault="00000000">
            <w:pPr>
              <w:spacing w:after="0"/>
              <w:rPr>
                <w:rFonts w:ascii="Aptos" w:hAnsi="Aptos"/>
              </w:rPr>
            </w:pPr>
            <w:r w:rsidRPr="004F73B3">
              <w:rPr>
                <w:rFonts w:ascii="Aptos" w:hAnsi="Aptos"/>
                <w:sz w:val="18"/>
              </w:rPr>
              <w:t>Opens support modal instead of automated reset.</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54045B7" w14:textId="77777777" w:rsidR="00CD3C54" w:rsidRPr="004F73B3" w:rsidRDefault="00000000">
            <w:pPr>
              <w:spacing w:after="0"/>
              <w:rPr>
                <w:rFonts w:ascii="Aptos" w:hAnsi="Aptos"/>
              </w:rPr>
            </w:pPr>
            <w:r w:rsidRPr="004F73B3">
              <w:rPr>
                <w:rFonts w:ascii="Aptos" w:hAnsi="Aptos"/>
                <w:sz w:val="18"/>
              </w:rPr>
              <w:t>Modal instructs staff to contact support via WhatsApp.</w:t>
            </w:r>
          </w:p>
        </w:tc>
      </w:tr>
      <w:tr w:rsidR="00CD3C54" w:rsidRPr="004F73B3" w14:paraId="7FF91D3D" w14:textId="77777777">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1F885C7" w14:textId="77777777" w:rsidR="00CD3C54" w:rsidRPr="004F73B3" w:rsidRDefault="00000000">
            <w:pPr>
              <w:spacing w:after="0"/>
              <w:rPr>
                <w:rFonts w:ascii="Aptos" w:hAnsi="Aptos"/>
              </w:rPr>
            </w:pPr>
            <w:r w:rsidRPr="004F73B3">
              <w:rPr>
                <w:rFonts w:ascii="Aptos" w:hAnsi="Aptos"/>
                <w:sz w:val="18"/>
              </w:rPr>
              <w:t>Sign In</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6310227" w14:textId="77777777" w:rsidR="00CD3C54" w:rsidRPr="004F73B3" w:rsidRDefault="00000000">
            <w:pPr>
              <w:spacing w:after="0"/>
              <w:rPr>
                <w:rFonts w:ascii="Aptos" w:hAnsi="Aptos"/>
              </w:rPr>
            </w:pPr>
            <w:r w:rsidRPr="004F73B3">
              <w:rPr>
                <w:rFonts w:ascii="Aptos" w:hAnsi="Aptos"/>
                <w:sz w:val="18"/>
              </w:rPr>
              <w:t>Submits credentials.</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12C6A5B" w14:textId="77777777" w:rsidR="00CD3C54" w:rsidRPr="004F73B3" w:rsidRDefault="00000000">
            <w:pPr>
              <w:spacing w:after="0"/>
              <w:rPr>
                <w:rFonts w:ascii="Aptos" w:hAnsi="Aptos"/>
              </w:rPr>
            </w:pPr>
            <w:r w:rsidRPr="004F73B3">
              <w:rPr>
                <w:rFonts w:ascii="Aptos" w:hAnsi="Aptos"/>
                <w:sz w:val="18"/>
              </w:rPr>
              <w:t>Regenerates session after successful login to reduce session fixation risk.</w:t>
            </w:r>
          </w:p>
        </w:tc>
      </w:tr>
    </w:tbl>
    <w:p w14:paraId="12E3BADA" w14:textId="77777777" w:rsidR="00CD3C54" w:rsidRPr="004F73B3" w:rsidRDefault="00CD3C54">
      <w:pPr>
        <w:spacing w:after="60"/>
        <w:rPr>
          <w:rFonts w:ascii="Aptos" w:hAnsi="Aptos"/>
        </w:rPr>
      </w:pPr>
    </w:p>
    <w:p w14:paraId="45840341" w14:textId="77777777" w:rsidR="00CD3C54" w:rsidRPr="004F73B3" w:rsidRDefault="00000000">
      <w:pPr>
        <w:pStyle w:val="Heading2"/>
        <w:rPr>
          <w:rFonts w:ascii="Aptos" w:hAnsi="Aptos"/>
        </w:rPr>
      </w:pPr>
      <w:r w:rsidRPr="004F73B3">
        <w:rPr>
          <w:rFonts w:ascii="Aptos" w:hAnsi="Aptos"/>
        </w:rPr>
        <w:t>Password reset support modal</w:t>
      </w:r>
    </w:p>
    <w:p w14:paraId="747DA815" w14:textId="77777777" w:rsidR="00CD3C54" w:rsidRPr="004F73B3" w:rsidRDefault="00000000">
      <w:pPr>
        <w:pStyle w:val="ListBullet"/>
        <w:rPr>
          <w:rFonts w:ascii="Aptos" w:hAnsi="Aptos"/>
        </w:rPr>
      </w:pPr>
      <w:r w:rsidRPr="004F73B3">
        <w:rPr>
          <w:rFonts w:ascii="Aptos" w:hAnsi="Aptos"/>
        </w:rPr>
        <w:t>Modal title: Contact support to reset password.</w:t>
      </w:r>
    </w:p>
    <w:p w14:paraId="13A614CF" w14:textId="77777777" w:rsidR="00CD3C54" w:rsidRPr="004F73B3" w:rsidRDefault="00000000">
      <w:pPr>
        <w:pStyle w:val="ListBullet"/>
        <w:rPr>
          <w:rFonts w:ascii="Aptos" w:hAnsi="Aptos"/>
        </w:rPr>
      </w:pPr>
      <w:r w:rsidRPr="004F73B3">
        <w:rPr>
          <w:rFonts w:ascii="Aptos" w:hAnsi="Aptos"/>
        </w:rPr>
        <w:t>Reset process is intentionally manual for security.</w:t>
      </w:r>
    </w:p>
    <w:p w14:paraId="65790152" w14:textId="77777777" w:rsidR="00CD3C54" w:rsidRPr="004F73B3" w:rsidRDefault="00000000">
      <w:pPr>
        <w:pStyle w:val="ListBullet"/>
        <w:rPr>
          <w:rFonts w:ascii="Aptos" w:hAnsi="Aptos"/>
        </w:rPr>
      </w:pPr>
      <w:r w:rsidRPr="004F73B3">
        <w:rPr>
          <w:rFonts w:ascii="Aptos" w:hAnsi="Aptos"/>
        </w:rPr>
        <w:t>Support contact is WhatsApp only: +601128520309.</w:t>
      </w:r>
    </w:p>
    <w:p w14:paraId="6F7F4EED" w14:textId="4C3D6D6B" w:rsidR="00CD3C54" w:rsidRPr="004F73B3" w:rsidRDefault="00000000">
      <w:pPr>
        <w:pStyle w:val="ListBullet"/>
        <w:rPr>
          <w:rFonts w:ascii="Aptos" w:hAnsi="Aptos"/>
        </w:rPr>
      </w:pPr>
      <w:r w:rsidRPr="004F73B3">
        <w:rPr>
          <w:rFonts w:ascii="Aptos" w:hAnsi="Aptos"/>
        </w:rPr>
        <w:t xml:space="preserve">WhatsApp link uses https://wa.me/601128520309. </w:t>
      </w:r>
    </w:p>
    <w:p w14:paraId="0203BFA1" w14:textId="77777777" w:rsidR="00CD3C54" w:rsidRPr="004F73B3" w:rsidRDefault="00000000">
      <w:pPr>
        <w:pStyle w:val="Heading2"/>
        <w:rPr>
          <w:rFonts w:ascii="Aptos" w:hAnsi="Aptos"/>
        </w:rPr>
      </w:pPr>
      <w:r w:rsidRPr="004F73B3">
        <w:rPr>
          <w:rFonts w:ascii="Aptos" w:hAnsi="Aptos"/>
        </w:rPr>
        <w:t>Security behavior implemented</w:t>
      </w:r>
    </w:p>
    <w:p w14:paraId="64DB3BC2" w14:textId="77777777" w:rsidR="00CD3C54" w:rsidRPr="004F73B3" w:rsidRDefault="00000000">
      <w:pPr>
        <w:pStyle w:val="ListBullet"/>
        <w:rPr>
          <w:rFonts w:ascii="Aptos" w:hAnsi="Aptos"/>
        </w:rPr>
      </w:pPr>
      <w:r w:rsidRPr="004F73B3">
        <w:rPr>
          <w:rFonts w:ascii="Aptos" w:hAnsi="Aptos"/>
        </w:rPr>
        <w:t>Only active users can sign in.</w:t>
      </w:r>
    </w:p>
    <w:p w14:paraId="49906B21" w14:textId="00BA24BA" w:rsidR="00CD3C54" w:rsidRPr="004F73B3" w:rsidRDefault="00000000">
      <w:pPr>
        <w:pStyle w:val="ListBullet"/>
        <w:rPr>
          <w:rFonts w:ascii="Aptos" w:hAnsi="Aptos"/>
        </w:rPr>
      </w:pPr>
      <w:r w:rsidRPr="004F73B3">
        <w:rPr>
          <w:rFonts w:ascii="Aptos" w:hAnsi="Aptos"/>
        </w:rPr>
        <w:t xml:space="preserve">Failed login attempts are </w:t>
      </w:r>
      <w:proofErr w:type="gramStart"/>
      <w:r w:rsidRPr="004F73B3">
        <w:rPr>
          <w:rFonts w:ascii="Aptos" w:hAnsi="Aptos"/>
        </w:rPr>
        <w:t>rate-limited</w:t>
      </w:r>
      <w:proofErr w:type="gramEnd"/>
      <w:r w:rsidR="004F73B3">
        <w:rPr>
          <w:rFonts w:ascii="Aptos" w:hAnsi="Aptos"/>
        </w:rPr>
        <w:t>.</w:t>
      </w:r>
    </w:p>
    <w:p w14:paraId="446A9FD0" w14:textId="77777777" w:rsidR="00CD3C54" w:rsidRPr="004F73B3" w:rsidRDefault="00000000">
      <w:pPr>
        <w:pStyle w:val="ListBullet"/>
        <w:rPr>
          <w:rFonts w:ascii="Aptos" w:hAnsi="Aptos"/>
        </w:rPr>
      </w:pPr>
      <w:r w:rsidRPr="004F73B3">
        <w:rPr>
          <w:rFonts w:ascii="Aptos" w:hAnsi="Aptos"/>
        </w:rPr>
        <w:t>Too many attempts trigger a temporary lockout message.</w:t>
      </w:r>
    </w:p>
    <w:p w14:paraId="4981CBB3" w14:textId="77777777" w:rsidR="00CD3C54" w:rsidRPr="004F73B3" w:rsidRDefault="00000000">
      <w:pPr>
        <w:pStyle w:val="ListBullet"/>
        <w:rPr>
          <w:rFonts w:ascii="Aptos" w:hAnsi="Aptos"/>
        </w:rPr>
      </w:pPr>
      <w:r w:rsidRPr="004F73B3">
        <w:rPr>
          <w:rFonts w:ascii="Aptos" w:hAnsi="Aptos"/>
        </w:rPr>
        <w:t>Credentials use username and password, not email login.</w:t>
      </w:r>
    </w:p>
    <w:p w14:paraId="13706367" w14:textId="77777777" w:rsidR="00CD3C54" w:rsidRPr="004F73B3" w:rsidRDefault="00000000">
      <w:pPr>
        <w:pStyle w:val="ListBullet"/>
        <w:rPr>
          <w:rFonts w:ascii="Aptos" w:hAnsi="Aptos"/>
        </w:rPr>
      </w:pPr>
      <w:r w:rsidRPr="004F73B3">
        <w:rPr>
          <w:rFonts w:ascii="Aptos" w:hAnsi="Aptos"/>
        </w:rPr>
        <w:t>Successful login records last_login_at.</w:t>
      </w:r>
    </w:p>
    <w:p w14:paraId="59A223EF" w14:textId="77777777" w:rsidR="00CD3C54" w:rsidRPr="004F73B3" w:rsidRDefault="00000000">
      <w:pPr>
        <w:pStyle w:val="ListBullet"/>
        <w:rPr>
          <w:rFonts w:ascii="Aptos" w:hAnsi="Aptos"/>
        </w:rPr>
      </w:pPr>
      <w:r w:rsidRPr="004F73B3">
        <w:rPr>
          <w:rFonts w:ascii="Aptos" w:hAnsi="Aptos"/>
        </w:rPr>
        <w:t>Successful login records an audit trail entry for auth/login.</w:t>
      </w:r>
    </w:p>
    <w:p w14:paraId="3C496689" w14:textId="77777777" w:rsidR="00CD3C54" w:rsidRPr="004F73B3" w:rsidRDefault="00000000">
      <w:pPr>
        <w:pStyle w:val="ListBullet"/>
        <w:rPr>
          <w:rFonts w:ascii="Aptos" w:hAnsi="Aptos"/>
        </w:rPr>
      </w:pPr>
      <w:r w:rsidRPr="004F73B3">
        <w:rPr>
          <w:rFonts w:ascii="Aptos" w:hAnsi="Aptos"/>
        </w:rPr>
        <w:t>Logout records auth/logout, invalidates the session, and regenerates CSRF token.</w:t>
      </w:r>
    </w:p>
    <w:p w14:paraId="66EF6005" w14:textId="77777777" w:rsidR="00CD3C54" w:rsidRPr="004F73B3" w:rsidRDefault="00000000">
      <w:pPr>
        <w:pStyle w:val="ListBullet"/>
        <w:rPr>
          <w:rFonts w:ascii="Aptos" w:hAnsi="Aptos"/>
        </w:rPr>
      </w:pPr>
      <w:r w:rsidRPr="004F73B3">
        <w:rPr>
          <w:rFonts w:ascii="Aptos" w:hAnsi="Aptos"/>
        </w:rPr>
        <w:t>Theme preference survives logout/login and is stored per user when authenticated.</w:t>
      </w:r>
    </w:p>
    <w:p w14:paraId="0843A03F" w14:textId="77777777" w:rsidR="00CD3C54" w:rsidRPr="004F73B3" w:rsidRDefault="00000000">
      <w:pPr>
        <w:pStyle w:val="ListBullet"/>
        <w:rPr>
          <w:rFonts w:ascii="Aptos" w:hAnsi="Aptos"/>
        </w:rPr>
      </w:pPr>
      <w:r w:rsidRPr="004F73B3">
        <w:rPr>
          <w:rFonts w:ascii="Aptos" w:hAnsi="Aptos"/>
        </w:rPr>
        <w:t>Authenticated routes require active user middleware.</w:t>
      </w:r>
    </w:p>
    <w:p w14:paraId="2567511A" w14:textId="77777777" w:rsidR="00CD3C54" w:rsidRPr="004F73B3" w:rsidRDefault="00000000">
      <w:pPr>
        <w:pStyle w:val="ListBullet"/>
        <w:rPr>
          <w:rFonts w:ascii="Aptos" w:hAnsi="Aptos"/>
        </w:rPr>
      </w:pPr>
      <w:r w:rsidRPr="004F73B3">
        <w:rPr>
          <w:rFonts w:ascii="Aptos" w:hAnsi="Aptos"/>
        </w:rPr>
        <w:t>Feature pages are protected by permission middleware such as members.manage and memberships.manage.</w:t>
      </w:r>
    </w:p>
    <w:p w14:paraId="079F1F7A" w14:textId="77777777" w:rsidR="00CD3C54" w:rsidRDefault="00000000">
      <w:pPr>
        <w:pStyle w:val="Heading1"/>
        <w:rPr>
          <w:rFonts w:ascii="Aptos" w:hAnsi="Aptos"/>
        </w:rPr>
      </w:pPr>
      <w:r w:rsidRPr="004F73B3">
        <w:rPr>
          <w:rFonts w:ascii="Aptos" w:hAnsi="Aptos"/>
        </w:rPr>
        <w:lastRenderedPageBreak/>
        <w:t>2. Dashboard / Daily Sales Report</w:t>
      </w:r>
    </w:p>
    <w:p w14:paraId="64FE441D" w14:textId="5B821864" w:rsidR="004F73B3" w:rsidRDefault="004F73B3" w:rsidP="004F73B3">
      <w:r w:rsidRPr="004F73B3">
        <w:drawing>
          <wp:inline distT="0" distB="0" distL="0" distR="0" wp14:anchorId="28EEAA31" wp14:editId="443CE5D2">
            <wp:extent cx="5943600" cy="3450590"/>
            <wp:effectExtent l="0" t="0" r="0" b="3810"/>
            <wp:docPr id="100224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41616" name=""/>
                    <pic:cNvPicPr/>
                  </pic:nvPicPr>
                  <pic:blipFill>
                    <a:blip r:embed="rId9"/>
                    <a:stretch>
                      <a:fillRect/>
                    </a:stretch>
                  </pic:blipFill>
                  <pic:spPr>
                    <a:xfrm>
                      <a:off x="0" y="0"/>
                      <a:ext cx="5943600" cy="3450590"/>
                    </a:xfrm>
                    <a:prstGeom prst="rect">
                      <a:avLst/>
                    </a:prstGeom>
                  </pic:spPr>
                </pic:pic>
              </a:graphicData>
            </a:graphic>
          </wp:inline>
        </w:drawing>
      </w:r>
    </w:p>
    <w:p w14:paraId="20D02A95" w14:textId="77777777" w:rsidR="004F73B3" w:rsidRDefault="004F73B3" w:rsidP="004F73B3"/>
    <w:p w14:paraId="74C7BD2C" w14:textId="373875B0" w:rsidR="004F73B3" w:rsidRPr="004F73B3" w:rsidRDefault="004F73B3" w:rsidP="004F73B3">
      <w:r w:rsidRPr="004F73B3">
        <w:drawing>
          <wp:inline distT="0" distB="0" distL="0" distR="0" wp14:anchorId="0C07BFCD" wp14:editId="1AB385F8">
            <wp:extent cx="5943600" cy="3450590"/>
            <wp:effectExtent l="0" t="0" r="0" b="3810"/>
            <wp:docPr id="18911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1868" name=""/>
                    <pic:cNvPicPr/>
                  </pic:nvPicPr>
                  <pic:blipFill>
                    <a:blip r:embed="rId10"/>
                    <a:stretch>
                      <a:fillRect/>
                    </a:stretch>
                  </pic:blipFill>
                  <pic:spPr>
                    <a:xfrm>
                      <a:off x="0" y="0"/>
                      <a:ext cx="5943600" cy="3450590"/>
                    </a:xfrm>
                    <a:prstGeom prst="rect">
                      <a:avLst/>
                    </a:prstGeom>
                  </pic:spPr>
                </pic:pic>
              </a:graphicData>
            </a:graphic>
          </wp:inline>
        </w:drawing>
      </w:r>
    </w:p>
    <w:p w14:paraId="7E87344D" w14:textId="39346DEA" w:rsidR="00CD3C54" w:rsidRPr="004F73B3" w:rsidRDefault="00000000">
      <w:pPr>
        <w:rPr>
          <w:rFonts w:ascii="Aptos" w:hAnsi="Aptos"/>
        </w:rPr>
      </w:pPr>
      <w:r w:rsidRPr="004F73B3">
        <w:rPr>
          <w:rFonts w:ascii="Aptos" w:hAnsi="Aptos"/>
        </w:rPr>
        <w:lastRenderedPageBreak/>
        <w:t>The current dashboard is implemented as a Daily Sales Report surface, following the provided sample dashboard content</w:t>
      </w:r>
      <w:r w:rsidR="004F73B3">
        <w:rPr>
          <w:rFonts w:ascii="Aptos" w:hAnsi="Aptos"/>
        </w:rPr>
        <w:t>.</w:t>
      </w:r>
      <w:r w:rsidRPr="004F73B3">
        <w:rPr>
          <w:rFonts w:ascii="Aptos" w:hAnsi="Aptos"/>
        </w:rPr>
        <w:t xml:space="preserve"> It is designed to help the front desk and owner review sales performance, payment collection, and transaction details </w:t>
      </w:r>
      <w:proofErr w:type="gramStart"/>
      <w:r w:rsidRPr="004F73B3">
        <w:rPr>
          <w:rFonts w:ascii="Aptos" w:hAnsi="Aptos"/>
        </w:rPr>
        <w:t>at a glance</w:t>
      </w:r>
      <w:proofErr w:type="gramEnd"/>
      <w:r w:rsidRPr="004F73B3">
        <w:rPr>
          <w:rFonts w:ascii="Aptos" w:hAnsi="Aptos"/>
        </w:rPr>
        <w:t>.</w:t>
      </w:r>
    </w:p>
    <w:p w14:paraId="23EE7BE4" w14:textId="77777777" w:rsidR="00CD3C54" w:rsidRPr="004F73B3" w:rsidRDefault="00000000">
      <w:pPr>
        <w:pStyle w:val="Heading2"/>
        <w:rPr>
          <w:rFonts w:ascii="Aptos" w:hAnsi="Aptos"/>
        </w:rPr>
      </w:pPr>
      <w:r w:rsidRPr="004F73B3">
        <w:rPr>
          <w:rFonts w:ascii="Aptos" w:hAnsi="Aptos"/>
        </w:rPr>
        <w:t>Dashboard controls</w:t>
      </w:r>
    </w:p>
    <w:tbl>
      <w:tblPr>
        <w:tblW w:w="0" w:type="auto"/>
        <w:tblLayout w:type="fixed"/>
        <w:tblLook w:val="04A0" w:firstRow="1" w:lastRow="0" w:firstColumn="1" w:lastColumn="0" w:noHBand="0" w:noVBand="1"/>
      </w:tblPr>
      <w:tblGrid>
        <w:gridCol w:w="3120"/>
        <w:gridCol w:w="3671"/>
        <w:gridCol w:w="3600"/>
      </w:tblGrid>
      <w:tr w:rsidR="00CD3C54" w:rsidRPr="004F73B3" w14:paraId="356A510A" w14:textId="77777777">
        <w:tc>
          <w:tcPr>
            <w:tcW w:w="2088"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0F138E5B" w14:textId="77777777" w:rsidR="00CD3C54" w:rsidRPr="004F73B3" w:rsidRDefault="00000000">
            <w:pPr>
              <w:spacing w:after="0"/>
              <w:rPr>
                <w:rFonts w:ascii="Aptos" w:hAnsi="Aptos"/>
              </w:rPr>
            </w:pPr>
            <w:r w:rsidRPr="004F73B3">
              <w:rPr>
                <w:rFonts w:ascii="Aptos" w:hAnsi="Aptos"/>
                <w:b/>
                <w:color w:val="1F4D78"/>
                <w:sz w:val="19"/>
              </w:rPr>
              <w:t>Control</w:t>
            </w:r>
          </w:p>
        </w:tc>
        <w:tc>
          <w:tcPr>
            <w:tcW w:w="3671"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7C48F932" w14:textId="77777777" w:rsidR="00CD3C54" w:rsidRPr="004F73B3" w:rsidRDefault="00000000">
            <w:pPr>
              <w:spacing w:after="0"/>
              <w:rPr>
                <w:rFonts w:ascii="Aptos" w:hAnsi="Aptos"/>
              </w:rPr>
            </w:pPr>
            <w:r w:rsidRPr="004F73B3">
              <w:rPr>
                <w:rFonts w:ascii="Aptos" w:hAnsi="Aptos"/>
                <w:b/>
                <w:color w:val="1F4D78"/>
                <w:sz w:val="19"/>
              </w:rPr>
              <w:t>Current behavior</w:t>
            </w:r>
          </w:p>
        </w:tc>
        <w:tc>
          <w:tcPr>
            <w:tcW w:w="3600"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168CDF97" w14:textId="77777777" w:rsidR="00CD3C54" w:rsidRPr="004F73B3" w:rsidRDefault="00000000">
            <w:pPr>
              <w:spacing w:after="0"/>
              <w:rPr>
                <w:rFonts w:ascii="Aptos" w:hAnsi="Aptos"/>
              </w:rPr>
            </w:pPr>
            <w:r w:rsidRPr="004F73B3">
              <w:rPr>
                <w:rFonts w:ascii="Aptos" w:hAnsi="Aptos"/>
                <w:b/>
                <w:color w:val="1F4D78"/>
                <w:sz w:val="19"/>
              </w:rPr>
              <w:t>Client value</w:t>
            </w:r>
          </w:p>
        </w:tc>
      </w:tr>
      <w:tr w:rsidR="00CD3C54" w:rsidRPr="004F73B3" w14:paraId="65A22318" w14:textId="77777777">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AB3B46A" w14:textId="77777777" w:rsidR="00CD3C54" w:rsidRPr="004F73B3" w:rsidRDefault="00000000">
            <w:pPr>
              <w:spacing w:after="0"/>
              <w:rPr>
                <w:rFonts w:ascii="Aptos" w:hAnsi="Aptos"/>
              </w:rPr>
            </w:pPr>
            <w:r w:rsidRPr="004F73B3">
              <w:rPr>
                <w:rFonts w:ascii="Aptos" w:hAnsi="Aptos"/>
                <w:sz w:val="18"/>
              </w:rPr>
              <w:t>Date</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B1D20CB" w14:textId="77777777" w:rsidR="00CD3C54" w:rsidRPr="004F73B3" w:rsidRDefault="00000000">
            <w:pPr>
              <w:spacing w:after="0"/>
              <w:rPr>
                <w:rFonts w:ascii="Aptos" w:hAnsi="Aptos"/>
              </w:rPr>
            </w:pPr>
            <w:r w:rsidRPr="004F73B3">
              <w:rPr>
                <w:rFonts w:ascii="Aptos" w:hAnsi="Aptos"/>
                <w:sz w:val="18"/>
              </w:rPr>
              <w:t>Read-only date field in the report filter panel.</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780073A" w14:textId="77777777" w:rsidR="00CD3C54" w:rsidRPr="004F73B3" w:rsidRDefault="00000000">
            <w:pPr>
              <w:spacing w:after="0"/>
              <w:rPr>
                <w:rFonts w:ascii="Aptos" w:hAnsi="Aptos"/>
              </w:rPr>
            </w:pPr>
            <w:r w:rsidRPr="004F73B3">
              <w:rPr>
                <w:rFonts w:ascii="Aptos" w:hAnsi="Aptos"/>
                <w:sz w:val="18"/>
              </w:rPr>
              <w:t>Defines the daily sales period shown in the dashboard.</w:t>
            </w:r>
          </w:p>
        </w:tc>
      </w:tr>
      <w:tr w:rsidR="00CD3C54" w:rsidRPr="004F73B3" w14:paraId="68AD01DD" w14:textId="77777777">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829468F" w14:textId="77777777" w:rsidR="00CD3C54" w:rsidRPr="004F73B3" w:rsidRDefault="00000000">
            <w:pPr>
              <w:spacing w:after="0"/>
              <w:rPr>
                <w:rFonts w:ascii="Aptos" w:hAnsi="Aptos"/>
              </w:rPr>
            </w:pPr>
            <w:r w:rsidRPr="004F73B3">
              <w:rPr>
                <w:rFonts w:ascii="Aptos" w:hAnsi="Aptos"/>
                <w:sz w:val="18"/>
              </w:rPr>
              <w:t>Outlet</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2849293" w14:textId="77777777" w:rsidR="00CD3C54" w:rsidRPr="004F73B3" w:rsidRDefault="00000000">
            <w:pPr>
              <w:spacing w:after="0"/>
              <w:rPr>
                <w:rFonts w:ascii="Aptos" w:hAnsi="Aptos"/>
              </w:rPr>
            </w:pPr>
            <w:r w:rsidRPr="004F73B3">
              <w:rPr>
                <w:rFonts w:ascii="Aptos" w:hAnsi="Aptos"/>
                <w:sz w:val="18"/>
              </w:rPr>
              <w:t>Hidden while multi-branch mode is not active.</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2F7D4D7" w14:textId="77777777" w:rsidR="00CD3C54" w:rsidRPr="004F73B3" w:rsidRDefault="00000000">
            <w:pPr>
              <w:spacing w:after="0"/>
              <w:rPr>
                <w:rFonts w:ascii="Aptos" w:hAnsi="Aptos"/>
              </w:rPr>
            </w:pPr>
            <w:r w:rsidRPr="004F73B3">
              <w:rPr>
                <w:rFonts w:ascii="Aptos" w:hAnsi="Aptos"/>
                <w:sz w:val="18"/>
              </w:rPr>
              <w:t>Will become visible later when multi-branch support is enabled.</w:t>
            </w:r>
          </w:p>
        </w:tc>
      </w:tr>
      <w:tr w:rsidR="00CD3C54" w:rsidRPr="004F73B3" w14:paraId="24DA4EB4" w14:textId="77777777">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02D703F" w14:textId="77777777" w:rsidR="00CD3C54" w:rsidRPr="004F73B3" w:rsidRDefault="00000000">
            <w:pPr>
              <w:spacing w:after="0"/>
              <w:rPr>
                <w:rFonts w:ascii="Aptos" w:hAnsi="Aptos"/>
              </w:rPr>
            </w:pPr>
            <w:r w:rsidRPr="004F73B3">
              <w:rPr>
                <w:rFonts w:ascii="Aptos" w:hAnsi="Aptos"/>
                <w:sz w:val="18"/>
              </w:rPr>
              <w:t>Generate Report</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7A380F7A" w14:textId="77777777" w:rsidR="00CD3C54" w:rsidRPr="004F73B3" w:rsidRDefault="00000000">
            <w:pPr>
              <w:spacing w:after="0"/>
              <w:rPr>
                <w:rFonts w:ascii="Aptos" w:hAnsi="Aptos"/>
              </w:rPr>
            </w:pPr>
            <w:r w:rsidRPr="004F73B3">
              <w:rPr>
                <w:rFonts w:ascii="Aptos" w:hAnsi="Aptos"/>
                <w:sz w:val="18"/>
              </w:rPr>
              <w:t>Primary action button for report refresh.</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3B6BF6B" w14:textId="77777777" w:rsidR="00CD3C54" w:rsidRPr="004F73B3" w:rsidRDefault="00000000">
            <w:pPr>
              <w:spacing w:after="0"/>
              <w:rPr>
                <w:rFonts w:ascii="Aptos" w:hAnsi="Aptos"/>
              </w:rPr>
            </w:pPr>
            <w:r w:rsidRPr="004F73B3">
              <w:rPr>
                <w:rFonts w:ascii="Aptos" w:hAnsi="Aptos"/>
                <w:sz w:val="18"/>
              </w:rPr>
              <w:t>Supports manual report refresh workflow.</w:t>
            </w:r>
          </w:p>
        </w:tc>
      </w:tr>
      <w:tr w:rsidR="00CD3C54" w:rsidRPr="004F73B3" w14:paraId="45B86690" w14:textId="77777777">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60A1945" w14:textId="77777777" w:rsidR="00CD3C54" w:rsidRPr="004F73B3" w:rsidRDefault="00000000">
            <w:pPr>
              <w:spacing w:after="0"/>
              <w:rPr>
                <w:rFonts w:ascii="Aptos" w:hAnsi="Aptos"/>
              </w:rPr>
            </w:pPr>
            <w:r w:rsidRPr="004F73B3">
              <w:rPr>
                <w:rFonts w:ascii="Aptos" w:hAnsi="Aptos"/>
                <w:sz w:val="18"/>
              </w:rPr>
              <w:t>Export</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C7849A7" w14:textId="77777777" w:rsidR="00CD3C54" w:rsidRPr="004F73B3" w:rsidRDefault="00000000">
            <w:pPr>
              <w:spacing w:after="0"/>
              <w:rPr>
                <w:rFonts w:ascii="Aptos" w:hAnsi="Aptos"/>
              </w:rPr>
            </w:pPr>
            <w:r w:rsidRPr="004F73B3">
              <w:rPr>
                <w:rFonts w:ascii="Aptos" w:hAnsi="Aptos"/>
                <w:sz w:val="18"/>
              </w:rPr>
              <w:t>Icon action with hover guide.</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DAE607D" w14:textId="77777777" w:rsidR="00CD3C54" w:rsidRPr="004F73B3" w:rsidRDefault="00000000">
            <w:pPr>
              <w:spacing w:after="0"/>
              <w:rPr>
                <w:rFonts w:ascii="Aptos" w:hAnsi="Aptos"/>
              </w:rPr>
            </w:pPr>
            <w:r w:rsidRPr="004F73B3">
              <w:rPr>
                <w:rFonts w:ascii="Aptos" w:hAnsi="Aptos"/>
                <w:sz w:val="18"/>
              </w:rPr>
              <w:t>Prepared for report export workflow.</w:t>
            </w:r>
          </w:p>
        </w:tc>
      </w:tr>
      <w:tr w:rsidR="00CD3C54" w:rsidRPr="004F73B3" w14:paraId="77F3E39F" w14:textId="77777777">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E438345" w14:textId="77777777" w:rsidR="00CD3C54" w:rsidRPr="004F73B3" w:rsidRDefault="00000000">
            <w:pPr>
              <w:spacing w:after="0"/>
              <w:rPr>
                <w:rFonts w:ascii="Aptos" w:hAnsi="Aptos"/>
              </w:rPr>
            </w:pPr>
            <w:r w:rsidRPr="004F73B3">
              <w:rPr>
                <w:rFonts w:ascii="Aptos" w:hAnsi="Aptos"/>
                <w:sz w:val="18"/>
              </w:rPr>
              <w:t>Update deployment</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F0FC98F" w14:textId="77777777" w:rsidR="00CD3C54" w:rsidRPr="004F73B3" w:rsidRDefault="00000000">
            <w:pPr>
              <w:spacing w:after="0"/>
              <w:rPr>
                <w:rFonts w:ascii="Aptos" w:hAnsi="Aptos"/>
              </w:rPr>
            </w:pPr>
            <w:r w:rsidRPr="004F73B3">
              <w:rPr>
                <w:rFonts w:ascii="Aptos" w:hAnsi="Aptos"/>
                <w:sz w:val="18"/>
              </w:rPr>
              <w:t>Admin-only icon action guarded by deployment key, rate limit, and executable script checks.</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BB41E1B" w14:textId="77777777" w:rsidR="00CD3C54" w:rsidRPr="004F73B3" w:rsidRDefault="00000000">
            <w:pPr>
              <w:spacing w:after="0"/>
              <w:rPr>
                <w:rFonts w:ascii="Aptos" w:hAnsi="Aptos"/>
              </w:rPr>
            </w:pPr>
            <w:r w:rsidRPr="004F73B3">
              <w:rPr>
                <w:rFonts w:ascii="Aptos" w:hAnsi="Aptos"/>
                <w:sz w:val="18"/>
              </w:rPr>
              <w:t>Allows controlled local deployment update when configured.</w:t>
            </w:r>
          </w:p>
        </w:tc>
      </w:tr>
    </w:tbl>
    <w:p w14:paraId="627047AA" w14:textId="77777777" w:rsidR="00CD3C54" w:rsidRPr="004F73B3" w:rsidRDefault="00CD3C54">
      <w:pPr>
        <w:spacing w:after="60"/>
        <w:rPr>
          <w:rFonts w:ascii="Aptos" w:hAnsi="Aptos"/>
        </w:rPr>
      </w:pPr>
    </w:p>
    <w:p w14:paraId="087A3D2C" w14:textId="77777777" w:rsidR="00CD3C54" w:rsidRPr="004F73B3" w:rsidRDefault="00000000">
      <w:pPr>
        <w:pStyle w:val="Heading2"/>
        <w:rPr>
          <w:rFonts w:ascii="Aptos" w:hAnsi="Aptos"/>
        </w:rPr>
      </w:pPr>
      <w:r w:rsidRPr="004F73B3">
        <w:rPr>
          <w:rFonts w:ascii="Aptos" w:hAnsi="Aptos"/>
        </w:rPr>
        <w:t>Dashboard KPI cards</w:t>
      </w:r>
    </w:p>
    <w:tbl>
      <w:tblPr>
        <w:tblW w:w="0" w:type="auto"/>
        <w:tblLayout w:type="fixed"/>
        <w:tblLook w:val="04A0" w:firstRow="1" w:lastRow="0" w:firstColumn="1" w:lastColumn="0" w:noHBand="0" w:noVBand="1"/>
      </w:tblPr>
      <w:tblGrid>
        <w:gridCol w:w="3120"/>
        <w:gridCol w:w="3240"/>
        <w:gridCol w:w="3888"/>
      </w:tblGrid>
      <w:tr w:rsidR="00CD3C54" w:rsidRPr="004F73B3" w14:paraId="364E1729" w14:textId="77777777">
        <w:tc>
          <w:tcPr>
            <w:tcW w:w="2232"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5489707D" w14:textId="77777777" w:rsidR="00CD3C54" w:rsidRPr="004F73B3" w:rsidRDefault="00000000">
            <w:pPr>
              <w:spacing w:after="0"/>
              <w:rPr>
                <w:rFonts w:ascii="Aptos" w:hAnsi="Aptos"/>
              </w:rPr>
            </w:pPr>
            <w:r w:rsidRPr="004F73B3">
              <w:rPr>
                <w:rFonts w:ascii="Aptos" w:hAnsi="Aptos"/>
                <w:b/>
                <w:color w:val="1F4D78"/>
                <w:sz w:val="19"/>
              </w:rPr>
              <w:t>Measurement</w:t>
            </w:r>
          </w:p>
        </w:tc>
        <w:tc>
          <w:tcPr>
            <w:tcW w:w="3240"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37AD4B65" w14:textId="77777777" w:rsidR="00CD3C54" w:rsidRPr="004F73B3" w:rsidRDefault="00000000">
            <w:pPr>
              <w:spacing w:after="0"/>
              <w:rPr>
                <w:rFonts w:ascii="Aptos" w:hAnsi="Aptos"/>
              </w:rPr>
            </w:pPr>
            <w:r w:rsidRPr="004F73B3">
              <w:rPr>
                <w:rFonts w:ascii="Aptos" w:hAnsi="Aptos"/>
                <w:b/>
                <w:color w:val="1F4D78"/>
                <w:sz w:val="19"/>
              </w:rPr>
              <w:t>Displayed / calculated value</w:t>
            </w:r>
          </w:p>
        </w:tc>
        <w:tc>
          <w:tcPr>
            <w:tcW w:w="3888"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0E322F52" w14:textId="77777777" w:rsidR="00CD3C54" w:rsidRPr="004F73B3" w:rsidRDefault="00000000">
            <w:pPr>
              <w:spacing w:after="0"/>
              <w:rPr>
                <w:rFonts w:ascii="Aptos" w:hAnsi="Aptos"/>
              </w:rPr>
            </w:pPr>
            <w:r w:rsidRPr="004F73B3">
              <w:rPr>
                <w:rFonts w:ascii="Aptos" w:hAnsi="Aptos"/>
                <w:b/>
                <w:color w:val="1F4D78"/>
                <w:sz w:val="19"/>
              </w:rPr>
              <w:t>Meaning</w:t>
            </w:r>
          </w:p>
        </w:tc>
      </w:tr>
      <w:tr w:rsidR="00CD3C54" w:rsidRPr="004F73B3" w14:paraId="4AEB3808" w14:textId="77777777">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CDB4679" w14:textId="77777777" w:rsidR="00CD3C54" w:rsidRPr="004F73B3" w:rsidRDefault="00000000">
            <w:pPr>
              <w:spacing w:after="0"/>
              <w:rPr>
                <w:rFonts w:ascii="Aptos" w:hAnsi="Aptos"/>
              </w:rPr>
            </w:pPr>
            <w:r w:rsidRPr="004F73B3">
              <w:rPr>
                <w:rFonts w:ascii="Aptos" w:hAnsi="Aptos"/>
                <w:sz w:val="18"/>
              </w:rPr>
              <w:t>Total Revenue</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32B9435" w14:textId="77777777" w:rsidR="00CD3C54" w:rsidRPr="004F73B3" w:rsidRDefault="00000000">
            <w:pPr>
              <w:spacing w:after="0"/>
              <w:rPr>
                <w:rFonts w:ascii="Aptos" w:hAnsi="Aptos"/>
              </w:rPr>
            </w:pPr>
            <w:r w:rsidRPr="004F73B3">
              <w:rPr>
                <w:rFonts w:ascii="Aptos" w:hAnsi="Aptos"/>
                <w:sz w:val="18"/>
              </w:rPr>
              <w:t>Daily completed sales total.</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9E17FA9" w14:textId="77777777" w:rsidR="00CD3C54" w:rsidRPr="004F73B3" w:rsidRDefault="00000000">
            <w:pPr>
              <w:spacing w:after="0"/>
              <w:rPr>
                <w:rFonts w:ascii="Aptos" w:hAnsi="Aptos"/>
              </w:rPr>
            </w:pPr>
            <w:r w:rsidRPr="004F73B3">
              <w:rPr>
                <w:rFonts w:ascii="Aptos" w:hAnsi="Aptos"/>
                <w:sz w:val="18"/>
              </w:rPr>
              <w:t>Total money collected from all completed sales for the selected date.</w:t>
            </w:r>
          </w:p>
        </w:tc>
      </w:tr>
      <w:tr w:rsidR="00CD3C54" w:rsidRPr="004F73B3" w14:paraId="6049377F" w14:textId="77777777">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CD1693E" w14:textId="77777777" w:rsidR="00CD3C54" w:rsidRPr="004F73B3" w:rsidRDefault="00000000">
            <w:pPr>
              <w:spacing w:after="0"/>
              <w:rPr>
                <w:rFonts w:ascii="Aptos" w:hAnsi="Aptos"/>
              </w:rPr>
            </w:pPr>
            <w:r w:rsidRPr="004F73B3">
              <w:rPr>
                <w:rFonts w:ascii="Aptos" w:hAnsi="Aptos"/>
                <w:sz w:val="18"/>
              </w:rPr>
              <w:t>Membership Sales</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8BF3D4C" w14:textId="77777777" w:rsidR="00CD3C54" w:rsidRPr="004F73B3" w:rsidRDefault="00000000">
            <w:pPr>
              <w:spacing w:after="0"/>
              <w:rPr>
                <w:rFonts w:ascii="Aptos" w:hAnsi="Aptos"/>
              </w:rPr>
            </w:pPr>
            <w:r w:rsidRPr="004F73B3">
              <w:rPr>
                <w:rFonts w:ascii="Aptos" w:hAnsi="Aptos"/>
                <w:sz w:val="18"/>
              </w:rPr>
              <w:t>Daily completed membership sale and renewal total.</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B9F7B47" w14:textId="77777777" w:rsidR="00CD3C54" w:rsidRPr="004F73B3" w:rsidRDefault="00000000">
            <w:pPr>
              <w:spacing w:after="0"/>
              <w:rPr>
                <w:rFonts w:ascii="Aptos" w:hAnsi="Aptos"/>
              </w:rPr>
            </w:pPr>
            <w:r w:rsidRPr="004F73B3">
              <w:rPr>
                <w:rFonts w:ascii="Aptos" w:hAnsi="Aptos"/>
                <w:sz w:val="18"/>
              </w:rPr>
              <w:t>Shows how much revenue came from membership activity.</w:t>
            </w:r>
          </w:p>
        </w:tc>
      </w:tr>
      <w:tr w:rsidR="00CD3C54" w:rsidRPr="004F73B3" w14:paraId="0360E977" w14:textId="77777777">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73E2E1C5" w14:textId="77777777" w:rsidR="00CD3C54" w:rsidRPr="004F73B3" w:rsidRDefault="00000000">
            <w:pPr>
              <w:spacing w:after="0"/>
              <w:rPr>
                <w:rFonts w:ascii="Aptos" w:hAnsi="Aptos"/>
              </w:rPr>
            </w:pPr>
            <w:r w:rsidRPr="004F73B3">
              <w:rPr>
                <w:rFonts w:ascii="Aptos" w:hAnsi="Aptos"/>
                <w:sz w:val="18"/>
              </w:rPr>
              <w:t>Product Sales</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1FC2C37" w14:textId="77777777" w:rsidR="00CD3C54" w:rsidRPr="004F73B3" w:rsidRDefault="00000000">
            <w:pPr>
              <w:spacing w:after="0"/>
              <w:rPr>
                <w:rFonts w:ascii="Aptos" w:hAnsi="Aptos"/>
              </w:rPr>
            </w:pPr>
            <w:r w:rsidRPr="004F73B3">
              <w:rPr>
                <w:rFonts w:ascii="Aptos" w:hAnsi="Aptos"/>
                <w:sz w:val="18"/>
              </w:rPr>
              <w:t>Daily completed product sale total.</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239182B" w14:textId="77777777" w:rsidR="00CD3C54" w:rsidRPr="004F73B3" w:rsidRDefault="00000000">
            <w:pPr>
              <w:spacing w:after="0"/>
              <w:rPr>
                <w:rFonts w:ascii="Aptos" w:hAnsi="Aptos"/>
              </w:rPr>
            </w:pPr>
            <w:r w:rsidRPr="004F73B3">
              <w:rPr>
                <w:rFonts w:ascii="Aptos" w:hAnsi="Aptos"/>
                <w:sz w:val="18"/>
              </w:rPr>
              <w:t>Shows merchandise/product revenue.</w:t>
            </w:r>
          </w:p>
        </w:tc>
      </w:tr>
      <w:tr w:rsidR="00CD3C54" w:rsidRPr="004F73B3" w14:paraId="28A8AEFE" w14:textId="77777777">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7E9246A" w14:textId="77777777" w:rsidR="00CD3C54" w:rsidRPr="004F73B3" w:rsidRDefault="00000000">
            <w:pPr>
              <w:spacing w:after="0"/>
              <w:rPr>
                <w:rFonts w:ascii="Aptos" w:hAnsi="Aptos"/>
              </w:rPr>
            </w:pPr>
            <w:r w:rsidRPr="004F73B3">
              <w:rPr>
                <w:rFonts w:ascii="Aptos" w:hAnsi="Aptos"/>
                <w:sz w:val="18"/>
              </w:rPr>
              <w:t>Cash Collection</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626DA77" w14:textId="77777777" w:rsidR="00CD3C54" w:rsidRPr="004F73B3" w:rsidRDefault="00000000">
            <w:pPr>
              <w:spacing w:after="0"/>
              <w:rPr>
                <w:rFonts w:ascii="Aptos" w:hAnsi="Aptos"/>
              </w:rPr>
            </w:pPr>
            <w:r w:rsidRPr="004F73B3">
              <w:rPr>
                <w:rFonts w:ascii="Aptos" w:hAnsi="Aptos"/>
                <w:sz w:val="18"/>
              </w:rPr>
              <w:t>Daily cash payment total.</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B97C68C" w14:textId="77777777" w:rsidR="00CD3C54" w:rsidRPr="004F73B3" w:rsidRDefault="00000000">
            <w:pPr>
              <w:spacing w:after="0"/>
              <w:rPr>
                <w:rFonts w:ascii="Aptos" w:hAnsi="Aptos"/>
              </w:rPr>
            </w:pPr>
            <w:r w:rsidRPr="004F73B3">
              <w:rPr>
                <w:rFonts w:ascii="Aptos" w:hAnsi="Aptos"/>
                <w:sz w:val="18"/>
              </w:rPr>
              <w:t>Shows physical cash collected.</w:t>
            </w:r>
          </w:p>
        </w:tc>
      </w:tr>
      <w:tr w:rsidR="00CD3C54" w:rsidRPr="004F73B3" w14:paraId="611405C9" w14:textId="77777777">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A4E20B6" w14:textId="77777777" w:rsidR="00CD3C54" w:rsidRPr="004F73B3" w:rsidRDefault="00000000">
            <w:pPr>
              <w:spacing w:after="0"/>
              <w:rPr>
                <w:rFonts w:ascii="Aptos" w:hAnsi="Aptos"/>
              </w:rPr>
            </w:pPr>
            <w:r w:rsidRPr="004F73B3">
              <w:rPr>
                <w:rFonts w:ascii="Aptos" w:hAnsi="Aptos"/>
                <w:sz w:val="18"/>
              </w:rPr>
              <w:t>Online Payment</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249C92C" w14:textId="77777777" w:rsidR="00CD3C54" w:rsidRPr="004F73B3" w:rsidRDefault="00000000">
            <w:pPr>
              <w:spacing w:after="0"/>
              <w:rPr>
                <w:rFonts w:ascii="Aptos" w:hAnsi="Aptos"/>
              </w:rPr>
            </w:pPr>
            <w:r w:rsidRPr="004F73B3">
              <w:rPr>
                <w:rFonts w:ascii="Aptos" w:hAnsi="Aptos"/>
                <w:sz w:val="18"/>
              </w:rPr>
              <w:t>Daily online/QR/bank transfer payment total.</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73B77BC4" w14:textId="77777777" w:rsidR="00CD3C54" w:rsidRPr="004F73B3" w:rsidRDefault="00000000">
            <w:pPr>
              <w:spacing w:after="0"/>
              <w:rPr>
                <w:rFonts w:ascii="Aptos" w:hAnsi="Aptos"/>
              </w:rPr>
            </w:pPr>
            <w:r w:rsidRPr="004F73B3">
              <w:rPr>
                <w:rFonts w:ascii="Aptos" w:hAnsi="Aptos"/>
                <w:sz w:val="18"/>
              </w:rPr>
              <w:t>Shows non-cash collection total.</w:t>
            </w:r>
          </w:p>
        </w:tc>
      </w:tr>
      <w:tr w:rsidR="00CD3C54" w:rsidRPr="004F73B3" w14:paraId="3A3F2A2C" w14:textId="77777777">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82EEC53" w14:textId="77777777" w:rsidR="00CD3C54" w:rsidRPr="004F73B3" w:rsidRDefault="00000000">
            <w:pPr>
              <w:spacing w:after="0"/>
              <w:rPr>
                <w:rFonts w:ascii="Aptos" w:hAnsi="Aptos"/>
              </w:rPr>
            </w:pPr>
            <w:r w:rsidRPr="004F73B3">
              <w:rPr>
                <w:rFonts w:ascii="Aptos" w:hAnsi="Aptos"/>
                <w:sz w:val="18"/>
              </w:rPr>
              <w:t>Monthly Revenue</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B2D131B" w14:textId="77777777" w:rsidR="00CD3C54" w:rsidRPr="004F73B3" w:rsidRDefault="00000000">
            <w:pPr>
              <w:spacing w:after="0"/>
              <w:rPr>
                <w:rFonts w:ascii="Aptos" w:hAnsi="Aptos"/>
              </w:rPr>
            </w:pPr>
            <w:r w:rsidRPr="004F73B3">
              <w:rPr>
                <w:rFonts w:ascii="Aptos" w:hAnsi="Aptos"/>
                <w:sz w:val="18"/>
              </w:rPr>
              <w:t>Completed sales between current month start and month end.</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B42BC51" w14:textId="77777777" w:rsidR="00CD3C54" w:rsidRPr="004F73B3" w:rsidRDefault="00000000">
            <w:pPr>
              <w:spacing w:after="0"/>
              <w:rPr>
                <w:rFonts w:ascii="Aptos" w:hAnsi="Aptos"/>
              </w:rPr>
            </w:pPr>
            <w:r w:rsidRPr="004F73B3">
              <w:rPr>
                <w:rFonts w:ascii="Aptos" w:hAnsi="Aptos"/>
                <w:sz w:val="18"/>
              </w:rPr>
              <w:t>Backend metric available for management view.</w:t>
            </w:r>
          </w:p>
        </w:tc>
      </w:tr>
    </w:tbl>
    <w:p w14:paraId="24419D0C" w14:textId="77777777" w:rsidR="00CD3C54" w:rsidRPr="004F73B3" w:rsidRDefault="00CD3C54">
      <w:pPr>
        <w:spacing w:after="60"/>
        <w:rPr>
          <w:rFonts w:ascii="Aptos" w:hAnsi="Aptos"/>
        </w:rPr>
      </w:pPr>
    </w:p>
    <w:p w14:paraId="04329EA5" w14:textId="77777777" w:rsidR="00CD3C54" w:rsidRPr="004F73B3" w:rsidRDefault="00000000">
      <w:pPr>
        <w:pStyle w:val="Heading2"/>
        <w:rPr>
          <w:rFonts w:ascii="Aptos" w:hAnsi="Aptos"/>
        </w:rPr>
      </w:pPr>
      <w:r w:rsidRPr="004F73B3">
        <w:rPr>
          <w:rFonts w:ascii="Aptos" w:hAnsi="Aptos"/>
        </w:rPr>
        <w:t>Dashboard charts and breakdowns</w:t>
      </w:r>
    </w:p>
    <w:p w14:paraId="24FCC5C8" w14:textId="77777777" w:rsidR="00CD3C54" w:rsidRPr="004F73B3" w:rsidRDefault="00000000">
      <w:pPr>
        <w:pStyle w:val="ListBullet"/>
        <w:rPr>
          <w:rFonts w:ascii="Aptos" w:hAnsi="Aptos"/>
        </w:rPr>
      </w:pPr>
      <w:r w:rsidRPr="004F73B3">
        <w:rPr>
          <w:rFonts w:ascii="Aptos" w:hAnsi="Aptos"/>
        </w:rPr>
        <w:t>Sales Breakdown donut: separates Membership Sales, Product Sales, and Other Sales by amount and percentage.</w:t>
      </w:r>
    </w:p>
    <w:p w14:paraId="103C5915" w14:textId="77777777" w:rsidR="00CD3C54" w:rsidRPr="004F73B3" w:rsidRDefault="00000000">
      <w:pPr>
        <w:pStyle w:val="ListBullet"/>
        <w:rPr>
          <w:rFonts w:ascii="Aptos" w:hAnsi="Aptos"/>
        </w:rPr>
      </w:pPr>
      <w:r w:rsidRPr="004F73B3">
        <w:rPr>
          <w:rFonts w:ascii="Aptos" w:hAnsi="Aptos"/>
        </w:rPr>
        <w:t>Payment Method Breakdown donut: separates Cash and Online Payment values by amount and percentage.</w:t>
      </w:r>
    </w:p>
    <w:p w14:paraId="763242C8" w14:textId="77777777" w:rsidR="00CD3C54" w:rsidRPr="004F73B3" w:rsidRDefault="00000000">
      <w:pPr>
        <w:pStyle w:val="ListBullet"/>
        <w:rPr>
          <w:rFonts w:ascii="Aptos" w:hAnsi="Aptos"/>
        </w:rPr>
      </w:pPr>
      <w:r w:rsidRPr="004F73B3">
        <w:rPr>
          <w:rFonts w:ascii="Aptos" w:hAnsi="Aptos"/>
        </w:rPr>
        <w:t>Weekly Sales Trend line chart: displays seven-day sales movement from Monday to Sunday.</w:t>
      </w:r>
    </w:p>
    <w:p w14:paraId="0138EFCA" w14:textId="77777777" w:rsidR="00CD3C54" w:rsidRPr="004F73B3" w:rsidRDefault="00000000">
      <w:pPr>
        <w:pStyle w:val="ListBullet"/>
        <w:rPr>
          <w:rFonts w:ascii="Aptos" w:hAnsi="Aptos"/>
        </w:rPr>
      </w:pPr>
      <w:r w:rsidRPr="004F73B3">
        <w:rPr>
          <w:rFonts w:ascii="Aptos" w:hAnsi="Aptos"/>
        </w:rPr>
        <w:lastRenderedPageBreak/>
        <w:t>The weekly backend metric separates membership sales and product sales for each of the last seven days.</w:t>
      </w:r>
    </w:p>
    <w:p w14:paraId="0053D8E6" w14:textId="77777777" w:rsidR="00CD3C54" w:rsidRPr="004F73B3" w:rsidRDefault="00000000">
      <w:pPr>
        <w:pStyle w:val="Heading2"/>
        <w:rPr>
          <w:rFonts w:ascii="Aptos" w:hAnsi="Aptos"/>
        </w:rPr>
      </w:pPr>
      <w:r w:rsidRPr="004F73B3">
        <w:rPr>
          <w:rFonts w:ascii="Aptos" w:hAnsi="Aptos"/>
        </w:rPr>
        <w:t>Sales Details table</w:t>
      </w:r>
    </w:p>
    <w:tbl>
      <w:tblPr>
        <w:tblW w:w="9348" w:type="dxa"/>
        <w:tblLayout w:type="fixed"/>
        <w:tblLook w:val="04A0" w:firstRow="1" w:lastRow="0" w:firstColumn="1" w:lastColumn="0" w:noHBand="0" w:noVBand="1"/>
      </w:tblPr>
      <w:tblGrid>
        <w:gridCol w:w="2686"/>
        <w:gridCol w:w="6662"/>
      </w:tblGrid>
      <w:tr w:rsidR="00CD3C54" w:rsidRPr="004F73B3" w14:paraId="64FFC235" w14:textId="77777777" w:rsidTr="00A75E9D">
        <w:tc>
          <w:tcPr>
            <w:tcW w:w="2686"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2BB4B218" w14:textId="77777777" w:rsidR="00CD3C54" w:rsidRPr="004F73B3" w:rsidRDefault="00000000">
            <w:pPr>
              <w:spacing w:after="0"/>
              <w:rPr>
                <w:rFonts w:ascii="Aptos" w:hAnsi="Aptos"/>
              </w:rPr>
            </w:pPr>
            <w:r w:rsidRPr="004F73B3">
              <w:rPr>
                <w:rFonts w:ascii="Aptos" w:hAnsi="Aptos"/>
                <w:b/>
                <w:color w:val="1F4D78"/>
                <w:sz w:val="19"/>
              </w:rPr>
              <w:t>Column</w:t>
            </w:r>
          </w:p>
        </w:tc>
        <w:tc>
          <w:tcPr>
            <w:tcW w:w="6662"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4E210D15" w14:textId="77777777" w:rsidR="00CD3C54" w:rsidRPr="004F73B3" w:rsidRDefault="00000000">
            <w:pPr>
              <w:spacing w:after="0"/>
              <w:rPr>
                <w:rFonts w:ascii="Aptos" w:hAnsi="Aptos"/>
              </w:rPr>
            </w:pPr>
            <w:r w:rsidRPr="004F73B3">
              <w:rPr>
                <w:rFonts w:ascii="Aptos" w:hAnsi="Aptos"/>
                <w:b/>
                <w:color w:val="1F4D78"/>
                <w:sz w:val="19"/>
              </w:rPr>
              <w:t>Captured / displayed data</w:t>
            </w:r>
          </w:p>
        </w:tc>
      </w:tr>
      <w:tr w:rsidR="00CD3C54" w:rsidRPr="004F73B3" w14:paraId="6EF2504D" w14:textId="77777777" w:rsidTr="00A75E9D">
        <w:tc>
          <w:tcPr>
            <w:tcW w:w="268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2CA5474" w14:textId="77777777" w:rsidR="00CD3C54" w:rsidRPr="004F73B3" w:rsidRDefault="00000000">
            <w:pPr>
              <w:spacing w:after="0"/>
              <w:rPr>
                <w:rFonts w:ascii="Aptos" w:hAnsi="Aptos"/>
              </w:rPr>
            </w:pPr>
            <w:r w:rsidRPr="004F73B3">
              <w:rPr>
                <w:rFonts w:ascii="Aptos" w:hAnsi="Aptos"/>
                <w:sz w:val="18"/>
              </w:rPr>
              <w:t>Time</w:t>
            </w:r>
          </w:p>
        </w:tc>
        <w:tc>
          <w:tcPr>
            <w:tcW w:w="666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716C0E0" w14:textId="77777777" w:rsidR="00CD3C54" w:rsidRPr="004F73B3" w:rsidRDefault="00000000">
            <w:pPr>
              <w:spacing w:after="0"/>
              <w:rPr>
                <w:rFonts w:ascii="Aptos" w:hAnsi="Aptos"/>
              </w:rPr>
            </w:pPr>
            <w:r w:rsidRPr="004F73B3">
              <w:rPr>
                <w:rFonts w:ascii="Aptos" w:hAnsi="Aptos"/>
                <w:sz w:val="18"/>
              </w:rPr>
              <w:t>Transaction time, e.g. 09:15 AM.</w:t>
            </w:r>
          </w:p>
        </w:tc>
      </w:tr>
      <w:tr w:rsidR="00CD3C54" w:rsidRPr="004F73B3" w14:paraId="4591FFEA" w14:textId="77777777" w:rsidTr="00A75E9D">
        <w:tc>
          <w:tcPr>
            <w:tcW w:w="268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0FF8EA2" w14:textId="77777777" w:rsidR="00CD3C54" w:rsidRPr="004F73B3" w:rsidRDefault="00000000">
            <w:pPr>
              <w:spacing w:after="0"/>
              <w:rPr>
                <w:rFonts w:ascii="Aptos" w:hAnsi="Aptos"/>
              </w:rPr>
            </w:pPr>
            <w:r w:rsidRPr="004F73B3">
              <w:rPr>
                <w:rFonts w:ascii="Aptos" w:hAnsi="Aptos"/>
                <w:sz w:val="18"/>
              </w:rPr>
              <w:t>Receipt No.</w:t>
            </w:r>
          </w:p>
        </w:tc>
        <w:tc>
          <w:tcPr>
            <w:tcW w:w="666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70FD603" w14:textId="77777777" w:rsidR="00CD3C54" w:rsidRPr="004F73B3" w:rsidRDefault="00000000">
            <w:pPr>
              <w:spacing w:after="0"/>
              <w:rPr>
                <w:rFonts w:ascii="Aptos" w:hAnsi="Aptos"/>
              </w:rPr>
            </w:pPr>
            <w:r w:rsidRPr="004F73B3">
              <w:rPr>
                <w:rFonts w:ascii="Aptos" w:hAnsi="Aptos"/>
                <w:sz w:val="18"/>
              </w:rPr>
              <w:t>Receipt number such as INV-2026-0611-0001.</w:t>
            </w:r>
          </w:p>
        </w:tc>
      </w:tr>
      <w:tr w:rsidR="00CD3C54" w:rsidRPr="004F73B3" w14:paraId="0FE95472" w14:textId="77777777" w:rsidTr="00A75E9D">
        <w:tc>
          <w:tcPr>
            <w:tcW w:w="268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D139126" w14:textId="77777777" w:rsidR="00CD3C54" w:rsidRPr="004F73B3" w:rsidRDefault="00000000">
            <w:pPr>
              <w:spacing w:after="0"/>
              <w:rPr>
                <w:rFonts w:ascii="Aptos" w:hAnsi="Aptos"/>
              </w:rPr>
            </w:pPr>
            <w:r w:rsidRPr="004F73B3">
              <w:rPr>
                <w:rFonts w:ascii="Aptos" w:hAnsi="Aptos"/>
                <w:sz w:val="18"/>
              </w:rPr>
              <w:t>Type</w:t>
            </w:r>
          </w:p>
        </w:tc>
        <w:tc>
          <w:tcPr>
            <w:tcW w:w="666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2B409D0" w14:textId="77777777" w:rsidR="00CD3C54" w:rsidRPr="004F73B3" w:rsidRDefault="00000000">
            <w:pPr>
              <w:spacing w:after="0"/>
              <w:rPr>
                <w:rFonts w:ascii="Aptos" w:hAnsi="Aptos"/>
              </w:rPr>
            </w:pPr>
            <w:r w:rsidRPr="004F73B3">
              <w:rPr>
                <w:rFonts w:ascii="Aptos" w:hAnsi="Aptos"/>
                <w:sz w:val="18"/>
              </w:rPr>
              <w:t>Sale classification such as Membership Sale or Product Sale.</w:t>
            </w:r>
          </w:p>
        </w:tc>
      </w:tr>
      <w:tr w:rsidR="00CD3C54" w:rsidRPr="004F73B3" w14:paraId="48B322C8" w14:textId="77777777" w:rsidTr="00A75E9D">
        <w:tc>
          <w:tcPr>
            <w:tcW w:w="268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55951C4" w14:textId="77777777" w:rsidR="00CD3C54" w:rsidRPr="004F73B3" w:rsidRDefault="00000000">
            <w:pPr>
              <w:spacing w:after="0"/>
              <w:rPr>
                <w:rFonts w:ascii="Aptos" w:hAnsi="Aptos"/>
              </w:rPr>
            </w:pPr>
            <w:r w:rsidRPr="004F73B3">
              <w:rPr>
                <w:rFonts w:ascii="Aptos" w:hAnsi="Aptos"/>
                <w:sz w:val="18"/>
              </w:rPr>
              <w:t>Description</w:t>
            </w:r>
          </w:p>
        </w:tc>
        <w:tc>
          <w:tcPr>
            <w:tcW w:w="666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EA27018" w14:textId="77777777" w:rsidR="00CD3C54" w:rsidRPr="004F73B3" w:rsidRDefault="00000000">
            <w:pPr>
              <w:spacing w:after="0"/>
              <w:rPr>
                <w:rFonts w:ascii="Aptos" w:hAnsi="Aptos"/>
              </w:rPr>
            </w:pPr>
            <w:r w:rsidRPr="004F73B3">
              <w:rPr>
                <w:rFonts w:ascii="Aptos" w:hAnsi="Aptos"/>
                <w:sz w:val="18"/>
              </w:rPr>
              <w:t>Human-readable transaction description, including package/member or product quantity.</w:t>
            </w:r>
          </w:p>
        </w:tc>
      </w:tr>
      <w:tr w:rsidR="00CD3C54" w:rsidRPr="004F73B3" w14:paraId="6E6E9100" w14:textId="77777777" w:rsidTr="00A75E9D">
        <w:tc>
          <w:tcPr>
            <w:tcW w:w="268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B4A393C" w14:textId="77777777" w:rsidR="00CD3C54" w:rsidRPr="004F73B3" w:rsidRDefault="00000000">
            <w:pPr>
              <w:spacing w:after="0"/>
              <w:rPr>
                <w:rFonts w:ascii="Aptos" w:hAnsi="Aptos"/>
              </w:rPr>
            </w:pPr>
            <w:r w:rsidRPr="004F73B3">
              <w:rPr>
                <w:rFonts w:ascii="Aptos" w:hAnsi="Aptos"/>
                <w:sz w:val="18"/>
              </w:rPr>
              <w:t>Category</w:t>
            </w:r>
          </w:p>
        </w:tc>
        <w:tc>
          <w:tcPr>
            <w:tcW w:w="666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9827FD4" w14:textId="77777777" w:rsidR="00CD3C54" w:rsidRPr="004F73B3" w:rsidRDefault="00000000">
            <w:pPr>
              <w:spacing w:after="0"/>
              <w:rPr>
                <w:rFonts w:ascii="Aptos" w:hAnsi="Aptos"/>
              </w:rPr>
            </w:pPr>
            <w:r w:rsidRPr="004F73B3">
              <w:rPr>
                <w:rFonts w:ascii="Aptos" w:hAnsi="Aptos"/>
                <w:sz w:val="18"/>
              </w:rPr>
              <w:t>Transaction category, e.g. Membership, Supplements, Drinks, Snacks.</w:t>
            </w:r>
          </w:p>
        </w:tc>
      </w:tr>
      <w:tr w:rsidR="00CD3C54" w:rsidRPr="004F73B3" w14:paraId="2AEED8AD" w14:textId="77777777" w:rsidTr="00A75E9D">
        <w:tc>
          <w:tcPr>
            <w:tcW w:w="268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2BD948E" w14:textId="77777777" w:rsidR="00CD3C54" w:rsidRPr="004F73B3" w:rsidRDefault="00000000">
            <w:pPr>
              <w:spacing w:after="0"/>
              <w:rPr>
                <w:rFonts w:ascii="Aptos" w:hAnsi="Aptos"/>
              </w:rPr>
            </w:pPr>
            <w:r w:rsidRPr="004F73B3">
              <w:rPr>
                <w:rFonts w:ascii="Aptos" w:hAnsi="Aptos"/>
                <w:sz w:val="18"/>
              </w:rPr>
              <w:t>Payment Method</w:t>
            </w:r>
          </w:p>
        </w:tc>
        <w:tc>
          <w:tcPr>
            <w:tcW w:w="666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DF8C01C" w14:textId="77777777" w:rsidR="00CD3C54" w:rsidRPr="004F73B3" w:rsidRDefault="00000000">
            <w:pPr>
              <w:spacing w:after="0"/>
              <w:rPr>
                <w:rFonts w:ascii="Aptos" w:hAnsi="Aptos"/>
              </w:rPr>
            </w:pPr>
            <w:r w:rsidRPr="004F73B3">
              <w:rPr>
                <w:rFonts w:ascii="Aptos" w:hAnsi="Aptos"/>
                <w:sz w:val="18"/>
              </w:rPr>
              <w:t>Cash, Online Payment, QR, bank transfer, or other enabled method.</w:t>
            </w:r>
          </w:p>
        </w:tc>
      </w:tr>
      <w:tr w:rsidR="00CD3C54" w:rsidRPr="004F73B3" w14:paraId="341381ED" w14:textId="77777777" w:rsidTr="00A75E9D">
        <w:tc>
          <w:tcPr>
            <w:tcW w:w="268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7FB2AE8" w14:textId="77777777" w:rsidR="00CD3C54" w:rsidRPr="004F73B3" w:rsidRDefault="00000000">
            <w:pPr>
              <w:spacing w:after="0"/>
              <w:rPr>
                <w:rFonts w:ascii="Aptos" w:hAnsi="Aptos"/>
              </w:rPr>
            </w:pPr>
            <w:r w:rsidRPr="004F73B3">
              <w:rPr>
                <w:rFonts w:ascii="Aptos" w:hAnsi="Aptos"/>
                <w:sz w:val="18"/>
              </w:rPr>
              <w:t>Amount (RM)</w:t>
            </w:r>
          </w:p>
        </w:tc>
        <w:tc>
          <w:tcPr>
            <w:tcW w:w="666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9A9D9C0" w14:textId="77777777" w:rsidR="00CD3C54" w:rsidRPr="004F73B3" w:rsidRDefault="00000000">
            <w:pPr>
              <w:spacing w:after="0"/>
              <w:rPr>
                <w:rFonts w:ascii="Aptos" w:hAnsi="Aptos"/>
              </w:rPr>
            </w:pPr>
            <w:r w:rsidRPr="004F73B3">
              <w:rPr>
                <w:rFonts w:ascii="Aptos" w:hAnsi="Aptos"/>
                <w:sz w:val="18"/>
              </w:rPr>
              <w:t>Transaction amount in Ringgit Malaysia.</w:t>
            </w:r>
          </w:p>
        </w:tc>
      </w:tr>
      <w:tr w:rsidR="00CD3C54" w:rsidRPr="004F73B3" w14:paraId="05293EB8" w14:textId="77777777" w:rsidTr="00A75E9D">
        <w:tc>
          <w:tcPr>
            <w:tcW w:w="268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B6C3F81" w14:textId="77777777" w:rsidR="00CD3C54" w:rsidRPr="004F73B3" w:rsidRDefault="00000000">
            <w:pPr>
              <w:spacing w:after="0"/>
              <w:rPr>
                <w:rFonts w:ascii="Aptos" w:hAnsi="Aptos"/>
              </w:rPr>
            </w:pPr>
            <w:r w:rsidRPr="004F73B3">
              <w:rPr>
                <w:rFonts w:ascii="Aptos" w:hAnsi="Aptos"/>
                <w:sz w:val="18"/>
              </w:rPr>
              <w:t>Received By</w:t>
            </w:r>
          </w:p>
        </w:tc>
        <w:tc>
          <w:tcPr>
            <w:tcW w:w="666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2CD32F9" w14:textId="77777777" w:rsidR="00CD3C54" w:rsidRPr="004F73B3" w:rsidRDefault="00000000">
            <w:pPr>
              <w:spacing w:after="0"/>
              <w:rPr>
                <w:rFonts w:ascii="Aptos" w:hAnsi="Aptos"/>
              </w:rPr>
            </w:pPr>
            <w:r w:rsidRPr="004F73B3">
              <w:rPr>
                <w:rFonts w:ascii="Aptos" w:hAnsi="Aptos"/>
                <w:sz w:val="18"/>
              </w:rPr>
              <w:t>Staff/admin user who received or processed the transaction.</w:t>
            </w:r>
          </w:p>
        </w:tc>
      </w:tr>
    </w:tbl>
    <w:p w14:paraId="1A57DE88" w14:textId="77777777" w:rsidR="00CD3C54" w:rsidRPr="004F73B3" w:rsidRDefault="00CD3C54">
      <w:pPr>
        <w:spacing w:after="60"/>
        <w:rPr>
          <w:rFonts w:ascii="Aptos" w:hAnsi="Aptos"/>
        </w:rPr>
      </w:pPr>
    </w:p>
    <w:p w14:paraId="3800B809" w14:textId="77777777" w:rsidR="00CD3C54" w:rsidRPr="004F73B3" w:rsidRDefault="00000000">
      <w:pPr>
        <w:pStyle w:val="Heading2"/>
        <w:rPr>
          <w:rFonts w:ascii="Aptos" w:hAnsi="Aptos"/>
        </w:rPr>
      </w:pPr>
      <w:r w:rsidRPr="004F73B3">
        <w:rPr>
          <w:rFonts w:ascii="Aptos" w:hAnsi="Aptos"/>
        </w:rPr>
        <w:t>Backend dashboard measurements available</w:t>
      </w:r>
    </w:p>
    <w:tbl>
      <w:tblPr>
        <w:tblW w:w="9348" w:type="dxa"/>
        <w:tblLayout w:type="fixed"/>
        <w:tblLook w:val="04A0" w:firstRow="1" w:lastRow="0" w:firstColumn="1" w:lastColumn="0" w:noHBand="0" w:noVBand="1"/>
      </w:tblPr>
      <w:tblGrid>
        <w:gridCol w:w="2686"/>
        <w:gridCol w:w="6662"/>
      </w:tblGrid>
      <w:tr w:rsidR="00CD3C54" w:rsidRPr="004F73B3" w14:paraId="23238A50" w14:textId="77777777" w:rsidTr="00A75E9D">
        <w:tc>
          <w:tcPr>
            <w:tcW w:w="2686"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0EA106B1" w14:textId="77777777" w:rsidR="00CD3C54" w:rsidRPr="004F73B3" w:rsidRDefault="00000000">
            <w:pPr>
              <w:spacing w:after="0"/>
              <w:rPr>
                <w:rFonts w:ascii="Aptos" w:hAnsi="Aptos"/>
              </w:rPr>
            </w:pPr>
            <w:r w:rsidRPr="004F73B3">
              <w:rPr>
                <w:rFonts w:ascii="Aptos" w:hAnsi="Aptos"/>
                <w:b/>
                <w:color w:val="1F4D78"/>
                <w:sz w:val="19"/>
              </w:rPr>
              <w:t>Metric group</w:t>
            </w:r>
          </w:p>
        </w:tc>
        <w:tc>
          <w:tcPr>
            <w:tcW w:w="6662"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528A6A79" w14:textId="77777777" w:rsidR="00CD3C54" w:rsidRPr="004F73B3" w:rsidRDefault="00000000">
            <w:pPr>
              <w:spacing w:after="0"/>
              <w:rPr>
                <w:rFonts w:ascii="Aptos" w:hAnsi="Aptos"/>
              </w:rPr>
            </w:pPr>
            <w:r w:rsidRPr="004F73B3">
              <w:rPr>
                <w:rFonts w:ascii="Aptos" w:hAnsi="Aptos"/>
                <w:b/>
                <w:color w:val="1F4D78"/>
                <w:sz w:val="19"/>
              </w:rPr>
              <w:t>Measurements captured</w:t>
            </w:r>
          </w:p>
        </w:tc>
      </w:tr>
      <w:tr w:rsidR="00CD3C54" w:rsidRPr="004F73B3" w14:paraId="26126273" w14:textId="77777777" w:rsidTr="00A75E9D">
        <w:tc>
          <w:tcPr>
            <w:tcW w:w="268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57DD730" w14:textId="77777777" w:rsidR="00CD3C54" w:rsidRPr="004F73B3" w:rsidRDefault="00000000">
            <w:pPr>
              <w:spacing w:after="0"/>
              <w:rPr>
                <w:rFonts w:ascii="Aptos" w:hAnsi="Aptos"/>
              </w:rPr>
            </w:pPr>
            <w:r w:rsidRPr="004F73B3">
              <w:rPr>
                <w:rFonts w:ascii="Aptos" w:hAnsi="Aptos"/>
                <w:sz w:val="18"/>
              </w:rPr>
              <w:t>Member KPIs</w:t>
            </w:r>
          </w:p>
        </w:tc>
        <w:tc>
          <w:tcPr>
            <w:tcW w:w="666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7B501C9" w14:textId="77777777" w:rsidR="00CD3C54" w:rsidRPr="004F73B3" w:rsidRDefault="00000000">
            <w:pPr>
              <w:spacing w:after="0"/>
              <w:rPr>
                <w:rFonts w:ascii="Aptos" w:hAnsi="Aptos"/>
              </w:rPr>
            </w:pPr>
            <w:r w:rsidRPr="004F73B3">
              <w:rPr>
                <w:rFonts w:ascii="Aptos" w:hAnsi="Aptos"/>
                <w:sz w:val="18"/>
              </w:rPr>
              <w:t>Total members, active members, expired members, and expiring soon members.</w:t>
            </w:r>
          </w:p>
        </w:tc>
      </w:tr>
      <w:tr w:rsidR="00CD3C54" w:rsidRPr="004F73B3" w14:paraId="26056AF7" w14:textId="77777777" w:rsidTr="00A75E9D">
        <w:tc>
          <w:tcPr>
            <w:tcW w:w="268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A5794DE" w14:textId="77777777" w:rsidR="00CD3C54" w:rsidRPr="004F73B3" w:rsidRDefault="00000000">
            <w:pPr>
              <w:spacing w:after="0"/>
              <w:rPr>
                <w:rFonts w:ascii="Aptos" w:hAnsi="Aptos"/>
              </w:rPr>
            </w:pPr>
            <w:r w:rsidRPr="004F73B3">
              <w:rPr>
                <w:rFonts w:ascii="Aptos" w:hAnsi="Aptos"/>
                <w:sz w:val="18"/>
              </w:rPr>
              <w:t>Sales KPIs</w:t>
            </w:r>
          </w:p>
        </w:tc>
        <w:tc>
          <w:tcPr>
            <w:tcW w:w="666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7CF6E03C" w14:textId="77777777" w:rsidR="00CD3C54" w:rsidRPr="004F73B3" w:rsidRDefault="00000000">
            <w:pPr>
              <w:spacing w:after="0"/>
              <w:rPr>
                <w:rFonts w:ascii="Aptos" w:hAnsi="Aptos"/>
              </w:rPr>
            </w:pPr>
            <w:r w:rsidRPr="004F73B3">
              <w:rPr>
                <w:rFonts w:ascii="Aptos" w:hAnsi="Aptos"/>
                <w:sz w:val="18"/>
              </w:rPr>
              <w:t>Today sales, today membership sales, today product sales, and monthly revenue.</w:t>
            </w:r>
          </w:p>
        </w:tc>
      </w:tr>
      <w:tr w:rsidR="00CD3C54" w:rsidRPr="004F73B3" w14:paraId="7A4A44AD" w14:textId="77777777" w:rsidTr="00A75E9D">
        <w:tc>
          <w:tcPr>
            <w:tcW w:w="268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8E5414D" w14:textId="77777777" w:rsidR="00CD3C54" w:rsidRPr="004F73B3" w:rsidRDefault="00000000">
            <w:pPr>
              <w:spacing w:after="0"/>
              <w:rPr>
                <w:rFonts w:ascii="Aptos" w:hAnsi="Aptos"/>
              </w:rPr>
            </w:pPr>
            <w:r w:rsidRPr="004F73B3">
              <w:rPr>
                <w:rFonts w:ascii="Aptos" w:hAnsi="Aptos"/>
                <w:sz w:val="18"/>
              </w:rPr>
              <w:t>Membership status overview</w:t>
            </w:r>
          </w:p>
        </w:tc>
        <w:tc>
          <w:tcPr>
            <w:tcW w:w="666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E06E9F5" w14:textId="77777777" w:rsidR="00CD3C54" w:rsidRPr="004F73B3" w:rsidRDefault="00000000">
            <w:pPr>
              <w:spacing w:after="0"/>
              <w:rPr>
                <w:rFonts w:ascii="Aptos" w:hAnsi="Aptos"/>
              </w:rPr>
            </w:pPr>
            <w:r w:rsidRPr="004F73B3">
              <w:rPr>
                <w:rFonts w:ascii="Aptos" w:hAnsi="Aptos"/>
                <w:sz w:val="18"/>
              </w:rPr>
              <w:t>Active, Expiring Soon, Expired, Suspended, and Cancelled membership counts.</w:t>
            </w:r>
          </w:p>
        </w:tc>
      </w:tr>
      <w:tr w:rsidR="00CD3C54" w:rsidRPr="004F73B3" w14:paraId="41BF10F8" w14:textId="77777777" w:rsidTr="00A75E9D">
        <w:tc>
          <w:tcPr>
            <w:tcW w:w="268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E39978A" w14:textId="77777777" w:rsidR="00CD3C54" w:rsidRPr="004F73B3" w:rsidRDefault="00000000">
            <w:pPr>
              <w:spacing w:after="0"/>
              <w:rPr>
                <w:rFonts w:ascii="Aptos" w:hAnsi="Aptos"/>
              </w:rPr>
            </w:pPr>
            <w:r w:rsidRPr="004F73B3">
              <w:rPr>
                <w:rFonts w:ascii="Aptos" w:hAnsi="Aptos"/>
                <w:sz w:val="18"/>
              </w:rPr>
              <w:t>Weekly sales chart</w:t>
            </w:r>
          </w:p>
        </w:tc>
        <w:tc>
          <w:tcPr>
            <w:tcW w:w="666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27731D1" w14:textId="77777777" w:rsidR="00CD3C54" w:rsidRPr="004F73B3" w:rsidRDefault="00000000">
            <w:pPr>
              <w:spacing w:after="0"/>
              <w:rPr>
                <w:rFonts w:ascii="Aptos" w:hAnsi="Aptos"/>
              </w:rPr>
            </w:pPr>
            <w:r w:rsidRPr="004F73B3">
              <w:rPr>
                <w:rFonts w:ascii="Aptos" w:hAnsi="Aptos"/>
                <w:sz w:val="18"/>
              </w:rPr>
              <w:t>Last seven days, split into membership sales and product sales.</w:t>
            </w:r>
          </w:p>
        </w:tc>
      </w:tr>
      <w:tr w:rsidR="00CD3C54" w:rsidRPr="004F73B3" w14:paraId="341668EC" w14:textId="77777777" w:rsidTr="00A75E9D">
        <w:tc>
          <w:tcPr>
            <w:tcW w:w="268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9FABF1A" w14:textId="77777777" w:rsidR="00CD3C54" w:rsidRPr="004F73B3" w:rsidRDefault="00000000">
            <w:pPr>
              <w:spacing w:after="0"/>
              <w:rPr>
                <w:rFonts w:ascii="Aptos" w:hAnsi="Aptos"/>
              </w:rPr>
            </w:pPr>
            <w:r w:rsidRPr="004F73B3">
              <w:rPr>
                <w:rFonts w:ascii="Aptos" w:hAnsi="Aptos"/>
                <w:sz w:val="18"/>
              </w:rPr>
              <w:t>Recent activity</w:t>
            </w:r>
          </w:p>
        </w:tc>
        <w:tc>
          <w:tcPr>
            <w:tcW w:w="666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3822D74" w14:textId="77777777" w:rsidR="00CD3C54" w:rsidRPr="004F73B3" w:rsidRDefault="00000000">
            <w:pPr>
              <w:spacing w:after="0"/>
              <w:rPr>
                <w:rFonts w:ascii="Aptos" w:hAnsi="Aptos"/>
              </w:rPr>
            </w:pPr>
            <w:r w:rsidRPr="004F73B3">
              <w:rPr>
                <w:rFonts w:ascii="Aptos" w:hAnsi="Aptos"/>
                <w:sz w:val="18"/>
              </w:rPr>
              <w:t>Latest 10 audit log entries, including module, action, user, and timestamp.</w:t>
            </w:r>
          </w:p>
        </w:tc>
      </w:tr>
      <w:tr w:rsidR="00CD3C54" w:rsidRPr="004F73B3" w14:paraId="7A9B0546" w14:textId="77777777" w:rsidTr="00A75E9D">
        <w:tc>
          <w:tcPr>
            <w:tcW w:w="268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AC3FEE6" w14:textId="77777777" w:rsidR="00CD3C54" w:rsidRPr="004F73B3" w:rsidRDefault="00000000">
            <w:pPr>
              <w:spacing w:after="0"/>
              <w:rPr>
                <w:rFonts w:ascii="Aptos" w:hAnsi="Aptos"/>
              </w:rPr>
            </w:pPr>
            <w:r w:rsidRPr="004F73B3">
              <w:rPr>
                <w:rFonts w:ascii="Aptos" w:hAnsi="Aptos"/>
                <w:sz w:val="18"/>
              </w:rPr>
              <w:t>System status</w:t>
            </w:r>
          </w:p>
        </w:tc>
        <w:tc>
          <w:tcPr>
            <w:tcW w:w="666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C169D3D" w14:textId="77777777" w:rsidR="00CD3C54" w:rsidRPr="004F73B3" w:rsidRDefault="00000000">
            <w:pPr>
              <w:spacing w:after="0"/>
              <w:rPr>
                <w:rFonts w:ascii="Aptos" w:hAnsi="Aptos"/>
              </w:rPr>
            </w:pPr>
            <w:r w:rsidRPr="004F73B3">
              <w:rPr>
                <w:rFonts w:ascii="Aptos" w:hAnsi="Aptos"/>
                <w:sz w:val="18"/>
              </w:rPr>
              <w:t>Database online/offline, backup path status, controller configuration, last access sync time/status, and pending access sync jobs.</w:t>
            </w:r>
          </w:p>
        </w:tc>
      </w:tr>
    </w:tbl>
    <w:p w14:paraId="28263FA6" w14:textId="77777777" w:rsidR="00CD3C54" w:rsidRPr="004F73B3" w:rsidRDefault="00CD3C54">
      <w:pPr>
        <w:spacing w:after="60"/>
        <w:rPr>
          <w:rFonts w:ascii="Aptos" w:hAnsi="Aptos"/>
        </w:rPr>
      </w:pPr>
    </w:p>
    <w:tbl>
      <w:tblPr>
        <w:tblW w:w="0" w:type="auto"/>
        <w:tblLayout w:type="fixed"/>
        <w:tblLook w:val="04A0" w:firstRow="1" w:lastRow="0" w:firstColumn="1" w:lastColumn="0" w:noHBand="0" w:noVBand="1"/>
      </w:tblPr>
      <w:tblGrid>
        <w:gridCol w:w="9360"/>
      </w:tblGrid>
      <w:tr w:rsidR="00CD3C54" w:rsidRPr="004F73B3" w14:paraId="4E89161A" w14:textId="77777777">
        <w:tc>
          <w:tcPr>
            <w:tcW w:w="9360" w:type="dxa"/>
            <w:tcBorders>
              <w:top w:val="single" w:sz="6" w:space="0" w:color="D9DEE7"/>
              <w:left w:val="single" w:sz="6" w:space="0" w:color="D9DEE7"/>
              <w:bottom w:val="single" w:sz="6" w:space="0" w:color="D9DEE7"/>
              <w:right w:val="single" w:sz="6" w:space="0" w:color="D9DEE7"/>
            </w:tcBorders>
            <w:shd w:val="clear" w:color="auto" w:fill="F4F6F9"/>
            <w:tcMar>
              <w:top w:w="80" w:type="dxa"/>
              <w:left w:w="120" w:type="dxa"/>
              <w:bottom w:w="80" w:type="dxa"/>
              <w:right w:w="120" w:type="dxa"/>
            </w:tcMar>
          </w:tcPr>
          <w:p w14:paraId="5E648876" w14:textId="77777777" w:rsidR="00CD3C54" w:rsidRPr="004F73B3" w:rsidRDefault="00000000">
            <w:pPr>
              <w:spacing w:after="40"/>
              <w:rPr>
                <w:rFonts w:ascii="Aptos" w:hAnsi="Aptos"/>
              </w:rPr>
            </w:pPr>
            <w:r w:rsidRPr="004F73B3">
              <w:rPr>
                <w:rFonts w:ascii="Aptos" w:hAnsi="Aptos"/>
                <w:b/>
                <w:color w:val="1F4D78"/>
                <w:sz w:val="21"/>
              </w:rPr>
              <w:t>Important current dashboard note</w:t>
            </w:r>
          </w:p>
          <w:p w14:paraId="51D409CE" w14:textId="77777777" w:rsidR="00CD3C54" w:rsidRPr="004F73B3" w:rsidRDefault="00000000">
            <w:pPr>
              <w:spacing w:after="0"/>
              <w:rPr>
                <w:rFonts w:ascii="Aptos" w:hAnsi="Aptos"/>
              </w:rPr>
            </w:pPr>
            <w:r w:rsidRPr="004F73B3">
              <w:rPr>
                <w:rFonts w:ascii="Aptos" w:hAnsi="Aptos"/>
                <w:sz w:val="20"/>
              </w:rPr>
              <w:t>The visible dashboard is already styled and structured as the daily report requested. Some values in the visual sample are currently static demo values while backend metric services are implemented for live calculation as the remaining POS/reporting flows are connected.</w:t>
            </w:r>
          </w:p>
        </w:tc>
      </w:tr>
    </w:tbl>
    <w:p w14:paraId="7C21BD5B" w14:textId="77777777" w:rsidR="00CD3C54" w:rsidRPr="004F73B3" w:rsidRDefault="00CD3C54">
      <w:pPr>
        <w:spacing w:after="40"/>
        <w:rPr>
          <w:rFonts w:ascii="Aptos" w:hAnsi="Aptos"/>
        </w:rPr>
      </w:pPr>
    </w:p>
    <w:p w14:paraId="356A4B10" w14:textId="77777777" w:rsidR="00CD3C54" w:rsidRPr="004F73B3" w:rsidRDefault="00000000">
      <w:pPr>
        <w:pStyle w:val="Heading1"/>
        <w:rPr>
          <w:rFonts w:ascii="Aptos" w:hAnsi="Aptos"/>
        </w:rPr>
      </w:pPr>
      <w:r w:rsidRPr="004F73B3">
        <w:rPr>
          <w:rFonts w:ascii="Aptos" w:hAnsi="Aptos"/>
        </w:rPr>
        <w:lastRenderedPageBreak/>
        <w:t>3. Members Page</w:t>
      </w:r>
    </w:p>
    <w:p w14:paraId="49CE7A28" w14:textId="77777777" w:rsidR="00CD3C54" w:rsidRPr="004F73B3" w:rsidRDefault="00000000">
      <w:pPr>
        <w:rPr>
          <w:rFonts w:ascii="Aptos" w:hAnsi="Aptos"/>
        </w:rPr>
      </w:pPr>
      <w:r w:rsidRPr="004F73B3">
        <w:rPr>
          <w:rFonts w:ascii="Aptos" w:hAnsi="Aptos"/>
        </w:rPr>
        <w:t>The Members module is implemented as the main front-desk workflow for registering, searching, editing, reviewing, and maintaining gym member records. It includes member registration, worklists for expiring/expired memberships, photo capture, profile view, and controlled suspend/reactivate actions.</w:t>
      </w:r>
    </w:p>
    <w:p w14:paraId="1131261A" w14:textId="77777777" w:rsidR="00CD3C54" w:rsidRPr="004F73B3" w:rsidRDefault="00000000">
      <w:pPr>
        <w:pStyle w:val="Heading2"/>
        <w:rPr>
          <w:rFonts w:ascii="Aptos" w:hAnsi="Aptos"/>
        </w:rPr>
      </w:pPr>
      <w:r w:rsidRPr="004F73B3">
        <w:rPr>
          <w:rFonts w:ascii="Aptos" w:hAnsi="Aptos"/>
        </w:rPr>
        <w:t>Members sidebar and pages</w:t>
      </w:r>
    </w:p>
    <w:p w14:paraId="258F778F" w14:textId="77777777" w:rsidR="00CD3C54" w:rsidRPr="004F73B3" w:rsidRDefault="00000000">
      <w:pPr>
        <w:pStyle w:val="ListBullet"/>
        <w:rPr>
          <w:rFonts w:ascii="Aptos" w:hAnsi="Aptos"/>
        </w:rPr>
      </w:pPr>
      <w:r w:rsidRPr="004F73B3">
        <w:rPr>
          <w:rFonts w:ascii="Aptos" w:hAnsi="Aptos"/>
        </w:rPr>
        <w:t>Manage Members: searchable member list with row actions.</w:t>
      </w:r>
    </w:p>
    <w:p w14:paraId="0BEA60B3" w14:textId="77777777" w:rsidR="00CD3C54" w:rsidRPr="004F73B3" w:rsidRDefault="00000000">
      <w:pPr>
        <w:pStyle w:val="ListBullet"/>
        <w:rPr>
          <w:rFonts w:ascii="Aptos" w:hAnsi="Aptos"/>
        </w:rPr>
      </w:pPr>
      <w:r w:rsidRPr="004F73B3">
        <w:rPr>
          <w:rFonts w:ascii="Aptos" w:hAnsi="Aptos"/>
        </w:rPr>
        <w:t>Member Registration: full add-new-member form with membership setup and photo/RFID sections.</w:t>
      </w:r>
    </w:p>
    <w:p w14:paraId="398C6BE6" w14:textId="77777777" w:rsidR="00CD3C54" w:rsidRPr="004F73B3" w:rsidRDefault="00000000">
      <w:pPr>
        <w:pStyle w:val="ListBullet"/>
        <w:rPr>
          <w:rFonts w:ascii="Aptos" w:hAnsi="Aptos"/>
        </w:rPr>
      </w:pPr>
      <w:r w:rsidRPr="004F73B3">
        <w:rPr>
          <w:rFonts w:ascii="Aptos" w:hAnsi="Aptos"/>
        </w:rPr>
        <w:t>Expiring Soon: members whose active membership ends within the configured expiring_soon_days window.</w:t>
      </w:r>
    </w:p>
    <w:p w14:paraId="5B142B39" w14:textId="77777777" w:rsidR="00CD3C54" w:rsidRPr="004F73B3" w:rsidRDefault="00000000">
      <w:pPr>
        <w:pStyle w:val="ListBullet"/>
        <w:rPr>
          <w:rFonts w:ascii="Aptos" w:hAnsi="Aptos"/>
        </w:rPr>
      </w:pPr>
      <w:r w:rsidRPr="004F73B3">
        <w:rPr>
          <w:rFonts w:ascii="Aptos" w:hAnsi="Aptos"/>
        </w:rPr>
        <w:t>Expired Members: members whose membership is expired or whose active membership end date has passed.</w:t>
      </w:r>
    </w:p>
    <w:p w14:paraId="2FCB0D4A" w14:textId="77777777" w:rsidR="00CD3C54" w:rsidRPr="004F73B3" w:rsidRDefault="00000000">
      <w:pPr>
        <w:pStyle w:val="ListBullet"/>
        <w:rPr>
          <w:rFonts w:ascii="Aptos" w:hAnsi="Aptos"/>
        </w:rPr>
      </w:pPr>
      <w:r w:rsidRPr="004F73B3">
        <w:rPr>
          <w:rFonts w:ascii="Aptos" w:hAnsi="Aptos"/>
        </w:rPr>
        <w:t>Photo Capture: members without a stored photo.</w:t>
      </w:r>
    </w:p>
    <w:p w14:paraId="1BC992B9" w14:textId="77777777" w:rsidR="00CD3C54" w:rsidRPr="004F73B3" w:rsidRDefault="00000000">
      <w:pPr>
        <w:pStyle w:val="Heading2"/>
        <w:rPr>
          <w:rFonts w:ascii="Aptos" w:hAnsi="Aptos"/>
        </w:rPr>
      </w:pPr>
      <w:r w:rsidRPr="004F73B3">
        <w:rPr>
          <w:rFonts w:ascii="Aptos" w:hAnsi="Aptos"/>
        </w:rPr>
        <w:t>Manage Members table columns</w:t>
      </w:r>
    </w:p>
    <w:tbl>
      <w:tblPr>
        <w:tblW w:w="9356" w:type="dxa"/>
        <w:tblInd w:w="120" w:type="dxa"/>
        <w:tblLayout w:type="fixed"/>
        <w:tblLook w:val="04A0" w:firstRow="1" w:lastRow="0" w:firstColumn="1" w:lastColumn="0" w:noHBand="0" w:noVBand="1"/>
      </w:tblPr>
      <w:tblGrid>
        <w:gridCol w:w="1843"/>
        <w:gridCol w:w="7513"/>
      </w:tblGrid>
      <w:tr w:rsidR="00CD3C54" w:rsidRPr="004F73B3" w14:paraId="08ACE5F8" w14:textId="77777777" w:rsidTr="004F73B3">
        <w:tc>
          <w:tcPr>
            <w:tcW w:w="1843"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1F0E7796" w14:textId="77777777" w:rsidR="00CD3C54" w:rsidRPr="004F73B3" w:rsidRDefault="00000000">
            <w:pPr>
              <w:spacing w:after="0"/>
              <w:rPr>
                <w:rFonts w:ascii="Aptos" w:hAnsi="Aptos"/>
              </w:rPr>
            </w:pPr>
            <w:r w:rsidRPr="004F73B3">
              <w:rPr>
                <w:rFonts w:ascii="Aptos" w:hAnsi="Aptos"/>
                <w:b/>
                <w:color w:val="1F4D78"/>
                <w:sz w:val="19"/>
              </w:rPr>
              <w:t>Column</w:t>
            </w:r>
          </w:p>
        </w:tc>
        <w:tc>
          <w:tcPr>
            <w:tcW w:w="7513"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090E67B3" w14:textId="77777777" w:rsidR="00CD3C54" w:rsidRPr="004F73B3" w:rsidRDefault="00000000">
            <w:pPr>
              <w:spacing w:after="0"/>
              <w:rPr>
                <w:rFonts w:ascii="Aptos" w:hAnsi="Aptos"/>
              </w:rPr>
            </w:pPr>
            <w:r w:rsidRPr="004F73B3">
              <w:rPr>
                <w:rFonts w:ascii="Aptos" w:hAnsi="Aptos"/>
                <w:b/>
                <w:color w:val="1F4D78"/>
                <w:sz w:val="19"/>
              </w:rPr>
              <w:t>Description</w:t>
            </w:r>
          </w:p>
        </w:tc>
      </w:tr>
      <w:tr w:rsidR="00CD3C54" w:rsidRPr="004F73B3" w14:paraId="3BA57BF8" w14:textId="77777777" w:rsidTr="004F73B3">
        <w:tc>
          <w:tcPr>
            <w:tcW w:w="1843"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BFF0773" w14:textId="77777777" w:rsidR="00CD3C54" w:rsidRPr="004F73B3" w:rsidRDefault="00000000">
            <w:pPr>
              <w:spacing w:after="0"/>
              <w:rPr>
                <w:rFonts w:ascii="Aptos" w:hAnsi="Aptos"/>
              </w:rPr>
            </w:pPr>
            <w:r w:rsidRPr="004F73B3">
              <w:rPr>
                <w:rFonts w:ascii="Aptos" w:hAnsi="Aptos"/>
                <w:sz w:val="18"/>
              </w:rPr>
              <w:t>Member No.</w:t>
            </w:r>
          </w:p>
        </w:tc>
        <w:tc>
          <w:tcPr>
            <w:tcW w:w="7513"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1CDB500" w14:textId="77777777" w:rsidR="00CD3C54" w:rsidRPr="004F73B3" w:rsidRDefault="00000000">
            <w:pPr>
              <w:spacing w:after="0"/>
              <w:rPr>
                <w:rFonts w:ascii="Aptos" w:hAnsi="Aptos"/>
              </w:rPr>
            </w:pPr>
            <w:r w:rsidRPr="004F73B3">
              <w:rPr>
                <w:rFonts w:ascii="Aptos" w:hAnsi="Aptos"/>
                <w:sz w:val="18"/>
              </w:rPr>
              <w:t>Auto-generated Gorilla Mutantz Gym member number, using GM + year/month + sequence.</w:t>
            </w:r>
          </w:p>
        </w:tc>
      </w:tr>
      <w:tr w:rsidR="00CD3C54" w:rsidRPr="004F73B3" w14:paraId="45C52642" w14:textId="77777777" w:rsidTr="004F73B3">
        <w:tc>
          <w:tcPr>
            <w:tcW w:w="1843"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691B10F" w14:textId="77777777" w:rsidR="00CD3C54" w:rsidRPr="004F73B3" w:rsidRDefault="00000000">
            <w:pPr>
              <w:spacing w:after="0"/>
              <w:rPr>
                <w:rFonts w:ascii="Aptos" w:hAnsi="Aptos"/>
              </w:rPr>
            </w:pPr>
            <w:r w:rsidRPr="004F73B3">
              <w:rPr>
                <w:rFonts w:ascii="Aptos" w:hAnsi="Aptos"/>
                <w:sz w:val="18"/>
              </w:rPr>
              <w:t>Name</w:t>
            </w:r>
          </w:p>
        </w:tc>
        <w:tc>
          <w:tcPr>
            <w:tcW w:w="7513"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E426FBB" w14:textId="77777777" w:rsidR="00CD3C54" w:rsidRPr="004F73B3" w:rsidRDefault="00000000">
            <w:pPr>
              <w:spacing w:after="0"/>
              <w:rPr>
                <w:rFonts w:ascii="Aptos" w:hAnsi="Aptos"/>
              </w:rPr>
            </w:pPr>
            <w:r w:rsidRPr="004F73B3">
              <w:rPr>
                <w:rFonts w:ascii="Aptos" w:hAnsi="Aptos"/>
                <w:sz w:val="18"/>
              </w:rPr>
              <w:t>Member full name.</w:t>
            </w:r>
          </w:p>
        </w:tc>
      </w:tr>
      <w:tr w:rsidR="00CD3C54" w:rsidRPr="004F73B3" w14:paraId="3D1B979B" w14:textId="77777777" w:rsidTr="004F73B3">
        <w:tc>
          <w:tcPr>
            <w:tcW w:w="1843"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7599D33" w14:textId="77777777" w:rsidR="00CD3C54" w:rsidRPr="004F73B3" w:rsidRDefault="00000000">
            <w:pPr>
              <w:spacing w:after="0"/>
              <w:rPr>
                <w:rFonts w:ascii="Aptos" w:hAnsi="Aptos"/>
              </w:rPr>
            </w:pPr>
            <w:r w:rsidRPr="004F73B3">
              <w:rPr>
                <w:rFonts w:ascii="Aptos" w:hAnsi="Aptos"/>
                <w:sz w:val="18"/>
              </w:rPr>
              <w:t>Phone</w:t>
            </w:r>
          </w:p>
        </w:tc>
        <w:tc>
          <w:tcPr>
            <w:tcW w:w="7513"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3F08499" w14:textId="77777777" w:rsidR="00CD3C54" w:rsidRPr="004F73B3" w:rsidRDefault="00000000">
            <w:pPr>
              <w:spacing w:after="0"/>
              <w:rPr>
                <w:rFonts w:ascii="Aptos" w:hAnsi="Aptos"/>
              </w:rPr>
            </w:pPr>
            <w:r w:rsidRPr="004F73B3">
              <w:rPr>
                <w:rFonts w:ascii="Aptos" w:hAnsi="Aptos"/>
                <w:sz w:val="18"/>
              </w:rPr>
              <w:t>Primary phone number.</w:t>
            </w:r>
          </w:p>
        </w:tc>
      </w:tr>
      <w:tr w:rsidR="00CD3C54" w:rsidRPr="004F73B3" w14:paraId="13AA83CA" w14:textId="77777777" w:rsidTr="004F73B3">
        <w:tc>
          <w:tcPr>
            <w:tcW w:w="1843"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693EDB9" w14:textId="77777777" w:rsidR="00CD3C54" w:rsidRPr="004F73B3" w:rsidRDefault="00000000">
            <w:pPr>
              <w:spacing w:after="0"/>
              <w:rPr>
                <w:rFonts w:ascii="Aptos" w:hAnsi="Aptos"/>
              </w:rPr>
            </w:pPr>
            <w:r w:rsidRPr="004F73B3">
              <w:rPr>
                <w:rFonts w:ascii="Aptos" w:hAnsi="Aptos"/>
                <w:sz w:val="18"/>
              </w:rPr>
              <w:t>IC / Passport</w:t>
            </w:r>
          </w:p>
        </w:tc>
        <w:tc>
          <w:tcPr>
            <w:tcW w:w="7513"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413B8EF" w14:textId="77777777" w:rsidR="00CD3C54" w:rsidRPr="004F73B3" w:rsidRDefault="00000000">
            <w:pPr>
              <w:spacing w:after="0"/>
              <w:rPr>
                <w:rFonts w:ascii="Aptos" w:hAnsi="Aptos"/>
              </w:rPr>
            </w:pPr>
            <w:r w:rsidRPr="004F73B3">
              <w:rPr>
                <w:rFonts w:ascii="Aptos" w:hAnsi="Aptos"/>
                <w:sz w:val="18"/>
              </w:rPr>
              <w:t>Identity document number where provided.</w:t>
            </w:r>
          </w:p>
        </w:tc>
      </w:tr>
      <w:tr w:rsidR="00CD3C54" w:rsidRPr="004F73B3" w14:paraId="4A2D4BF6" w14:textId="77777777" w:rsidTr="004F73B3">
        <w:tc>
          <w:tcPr>
            <w:tcW w:w="1843"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F8EA37E" w14:textId="77777777" w:rsidR="00CD3C54" w:rsidRPr="004F73B3" w:rsidRDefault="00000000">
            <w:pPr>
              <w:spacing w:after="0"/>
              <w:rPr>
                <w:rFonts w:ascii="Aptos" w:hAnsi="Aptos"/>
              </w:rPr>
            </w:pPr>
            <w:r w:rsidRPr="004F73B3">
              <w:rPr>
                <w:rFonts w:ascii="Aptos" w:hAnsi="Aptos"/>
                <w:sz w:val="18"/>
              </w:rPr>
              <w:t>Status</w:t>
            </w:r>
          </w:p>
        </w:tc>
        <w:tc>
          <w:tcPr>
            <w:tcW w:w="7513"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E22DAB5" w14:textId="77777777" w:rsidR="00CD3C54" w:rsidRPr="004F73B3" w:rsidRDefault="00000000">
            <w:pPr>
              <w:spacing w:after="0"/>
              <w:rPr>
                <w:rFonts w:ascii="Aptos" w:hAnsi="Aptos"/>
              </w:rPr>
            </w:pPr>
            <w:r w:rsidRPr="004F73B3">
              <w:rPr>
                <w:rFonts w:ascii="Aptos" w:hAnsi="Aptos"/>
                <w:sz w:val="18"/>
              </w:rPr>
              <w:t>Displayed status: Active, Expiring, Suspended, or Inactive. Expiring is calculated from membership date rules.</w:t>
            </w:r>
          </w:p>
        </w:tc>
      </w:tr>
      <w:tr w:rsidR="00CD3C54" w:rsidRPr="004F73B3" w14:paraId="2073970F" w14:textId="77777777" w:rsidTr="004F73B3">
        <w:tc>
          <w:tcPr>
            <w:tcW w:w="1843"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6C80019" w14:textId="77777777" w:rsidR="00CD3C54" w:rsidRPr="004F73B3" w:rsidRDefault="00000000">
            <w:pPr>
              <w:spacing w:after="0"/>
              <w:rPr>
                <w:rFonts w:ascii="Aptos" w:hAnsi="Aptos"/>
              </w:rPr>
            </w:pPr>
            <w:r w:rsidRPr="004F73B3">
              <w:rPr>
                <w:rFonts w:ascii="Aptos" w:hAnsi="Aptos"/>
                <w:sz w:val="18"/>
              </w:rPr>
              <w:t>Updated</w:t>
            </w:r>
          </w:p>
        </w:tc>
        <w:tc>
          <w:tcPr>
            <w:tcW w:w="7513"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1B88FDC" w14:textId="77777777" w:rsidR="00CD3C54" w:rsidRPr="004F73B3" w:rsidRDefault="00000000">
            <w:pPr>
              <w:spacing w:after="0"/>
              <w:rPr>
                <w:rFonts w:ascii="Aptos" w:hAnsi="Aptos"/>
              </w:rPr>
            </w:pPr>
            <w:r w:rsidRPr="004F73B3">
              <w:rPr>
                <w:rFonts w:ascii="Aptos" w:hAnsi="Aptos"/>
                <w:sz w:val="18"/>
              </w:rPr>
              <w:t>Last updated date.</w:t>
            </w:r>
          </w:p>
        </w:tc>
      </w:tr>
      <w:tr w:rsidR="00CD3C54" w:rsidRPr="004F73B3" w14:paraId="627CC804" w14:textId="77777777" w:rsidTr="004F73B3">
        <w:tc>
          <w:tcPr>
            <w:tcW w:w="1843"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D76CD68" w14:textId="77777777" w:rsidR="00CD3C54" w:rsidRPr="004F73B3" w:rsidRDefault="00000000">
            <w:pPr>
              <w:spacing w:after="0"/>
              <w:rPr>
                <w:rFonts w:ascii="Aptos" w:hAnsi="Aptos"/>
              </w:rPr>
            </w:pPr>
            <w:r w:rsidRPr="004F73B3">
              <w:rPr>
                <w:rFonts w:ascii="Aptos" w:hAnsi="Aptos"/>
                <w:sz w:val="18"/>
              </w:rPr>
              <w:t>Actions</w:t>
            </w:r>
          </w:p>
        </w:tc>
        <w:tc>
          <w:tcPr>
            <w:tcW w:w="7513"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1B2C6AE" w14:textId="77777777" w:rsidR="00CD3C54" w:rsidRPr="004F73B3" w:rsidRDefault="00000000">
            <w:pPr>
              <w:spacing w:after="0"/>
              <w:rPr>
                <w:rFonts w:ascii="Aptos" w:hAnsi="Aptos"/>
              </w:rPr>
            </w:pPr>
            <w:r w:rsidRPr="004F73B3">
              <w:rPr>
                <w:rFonts w:ascii="Aptos" w:hAnsi="Aptos"/>
                <w:sz w:val="18"/>
              </w:rPr>
              <w:t>Icon-only actions with hover guide: view profile and edit member.</w:t>
            </w:r>
          </w:p>
        </w:tc>
      </w:tr>
    </w:tbl>
    <w:p w14:paraId="3B0E24DC" w14:textId="2C36B21F" w:rsidR="004F73B3" w:rsidRPr="004F73B3" w:rsidRDefault="004F73B3">
      <w:pPr>
        <w:spacing w:after="60"/>
        <w:rPr>
          <w:rFonts w:ascii="Aptos" w:hAnsi="Aptos"/>
        </w:rPr>
      </w:pPr>
      <w:r w:rsidRPr="004F73B3">
        <w:rPr>
          <w:rFonts w:ascii="Aptos" w:hAnsi="Aptos"/>
        </w:rPr>
        <w:lastRenderedPageBreak/>
        <w:drawing>
          <wp:inline distT="0" distB="0" distL="0" distR="0" wp14:anchorId="495C244E" wp14:editId="543EC9F4">
            <wp:extent cx="5943600" cy="3450590"/>
            <wp:effectExtent l="0" t="0" r="0" b="3810"/>
            <wp:docPr id="150641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18970" name=""/>
                    <pic:cNvPicPr/>
                  </pic:nvPicPr>
                  <pic:blipFill>
                    <a:blip r:embed="rId11"/>
                    <a:stretch>
                      <a:fillRect/>
                    </a:stretch>
                  </pic:blipFill>
                  <pic:spPr>
                    <a:xfrm>
                      <a:off x="0" y="0"/>
                      <a:ext cx="5943600" cy="3450590"/>
                    </a:xfrm>
                    <a:prstGeom prst="rect">
                      <a:avLst/>
                    </a:prstGeom>
                  </pic:spPr>
                </pic:pic>
              </a:graphicData>
            </a:graphic>
          </wp:inline>
        </w:drawing>
      </w:r>
    </w:p>
    <w:p w14:paraId="1D6B12DB" w14:textId="77777777" w:rsidR="00CD3C54" w:rsidRPr="004F73B3" w:rsidRDefault="00000000">
      <w:pPr>
        <w:pStyle w:val="Heading2"/>
        <w:rPr>
          <w:rFonts w:ascii="Aptos" w:hAnsi="Aptos"/>
        </w:rPr>
      </w:pPr>
      <w:r w:rsidRPr="004F73B3">
        <w:rPr>
          <w:rFonts w:ascii="Aptos" w:hAnsi="Aptos"/>
        </w:rPr>
        <w:t>Search and filtering</w:t>
      </w:r>
    </w:p>
    <w:p w14:paraId="2FBF175A" w14:textId="77777777" w:rsidR="00CD3C54" w:rsidRPr="004F73B3" w:rsidRDefault="00000000">
      <w:pPr>
        <w:pStyle w:val="ListBullet"/>
        <w:rPr>
          <w:rFonts w:ascii="Aptos" w:hAnsi="Aptos"/>
        </w:rPr>
      </w:pPr>
      <w:r w:rsidRPr="004F73B3">
        <w:rPr>
          <w:rFonts w:ascii="Aptos" w:hAnsi="Aptos"/>
        </w:rPr>
        <w:t>Search supports member number, full name, phone, and IC/passport number.</w:t>
      </w:r>
    </w:p>
    <w:p w14:paraId="50EFAF96" w14:textId="77777777" w:rsidR="00CD3C54" w:rsidRPr="004F73B3" w:rsidRDefault="00000000">
      <w:pPr>
        <w:pStyle w:val="ListBullet"/>
        <w:rPr>
          <w:rFonts w:ascii="Aptos" w:hAnsi="Aptos"/>
        </w:rPr>
      </w:pPr>
      <w:r w:rsidRPr="004F73B3">
        <w:rPr>
          <w:rFonts w:ascii="Aptos" w:hAnsi="Aptos"/>
        </w:rPr>
        <w:t>Worklists reuse the member list layout for consistent operation.</w:t>
      </w:r>
    </w:p>
    <w:p w14:paraId="162FE9CF" w14:textId="77777777" w:rsidR="00CD3C54" w:rsidRPr="004F73B3" w:rsidRDefault="00000000">
      <w:pPr>
        <w:pStyle w:val="ListBullet"/>
        <w:rPr>
          <w:rFonts w:ascii="Aptos" w:hAnsi="Aptos"/>
        </w:rPr>
      </w:pPr>
      <w:r w:rsidRPr="004F73B3">
        <w:rPr>
          <w:rFonts w:ascii="Aptos" w:hAnsi="Aptos"/>
        </w:rPr>
        <w:t>Expiring Soon uses membership end date from today through today plus expiring_soon_days.</w:t>
      </w:r>
    </w:p>
    <w:p w14:paraId="47295548" w14:textId="77777777" w:rsidR="00CD3C54" w:rsidRPr="004F73B3" w:rsidRDefault="00000000">
      <w:pPr>
        <w:pStyle w:val="ListBullet"/>
        <w:rPr>
          <w:rFonts w:ascii="Aptos" w:hAnsi="Aptos"/>
        </w:rPr>
      </w:pPr>
      <w:r w:rsidRPr="004F73B3">
        <w:rPr>
          <w:rFonts w:ascii="Aptos" w:hAnsi="Aptos"/>
        </w:rPr>
        <w:t>Expired Members includes memberships with explicit expired status or active memberships with end date before today.</w:t>
      </w:r>
    </w:p>
    <w:p w14:paraId="17B99602" w14:textId="77777777" w:rsidR="00CD3C54" w:rsidRPr="004F73B3" w:rsidRDefault="00000000">
      <w:pPr>
        <w:pStyle w:val="ListBullet"/>
        <w:rPr>
          <w:rFonts w:ascii="Aptos" w:hAnsi="Aptos"/>
        </w:rPr>
      </w:pPr>
      <w:r w:rsidRPr="004F73B3">
        <w:rPr>
          <w:rFonts w:ascii="Aptos" w:hAnsi="Aptos"/>
        </w:rPr>
        <w:t>Photo Capture filters members where photo_path is empty.</w:t>
      </w:r>
    </w:p>
    <w:p w14:paraId="45BC7EF4" w14:textId="77777777" w:rsidR="00CD3C54" w:rsidRPr="004F73B3" w:rsidRDefault="00000000">
      <w:pPr>
        <w:pStyle w:val="Heading2"/>
        <w:rPr>
          <w:rFonts w:ascii="Aptos" w:hAnsi="Aptos"/>
        </w:rPr>
      </w:pPr>
      <w:r w:rsidRPr="004F73B3">
        <w:rPr>
          <w:rFonts w:ascii="Aptos" w:hAnsi="Aptos"/>
        </w:rPr>
        <w:t>Member registration form sections and fields</w:t>
      </w:r>
    </w:p>
    <w:tbl>
      <w:tblPr>
        <w:tblW w:w="9356" w:type="dxa"/>
        <w:tblInd w:w="120" w:type="dxa"/>
        <w:tblLayout w:type="fixed"/>
        <w:tblLook w:val="04A0" w:firstRow="1" w:lastRow="0" w:firstColumn="1" w:lastColumn="0" w:noHBand="0" w:noVBand="1"/>
      </w:tblPr>
      <w:tblGrid>
        <w:gridCol w:w="2552"/>
        <w:gridCol w:w="6804"/>
      </w:tblGrid>
      <w:tr w:rsidR="00CD3C54" w:rsidRPr="004F73B3" w14:paraId="0B4B74B9" w14:textId="77777777" w:rsidTr="004F73B3">
        <w:tc>
          <w:tcPr>
            <w:tcW w:w="2552"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6B5F2144" w14:textId="77777777" w:rsidR="00CD3C54" w:rsidRPr="004F73B3" w:rsidRDefault="00000000">
            <w:pPr>
              <w:spacing w:after="0"/>
              <w:rPr>
                <w:rFonts w:ascii="Aptos" w:hAnsi="Aptos"/>
              </w:rPr>
            </w:pPr>
            <w:r w:rsidRPr="004F73B3">
              <w:rPr>
                <w:rFonts w:ascii="Aptos" w:hAnsi="Aptos"/>
                <w:b/>
                <w:color w:val="1F4D78"/>
                <w:sz w:val="19"/>
              </w:rPr>
              <w:t>Section</w:t>
            </w:r>
          </w:p>
        </w:tc>
        <w:tc>
          <w:tcPr>
            <w:tcW w:w="6804"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3B8C2A9C" w14:textId="77777777" w:rsidR="00CD3C54" w:rsidRPr="004F73B3" w:rsidRDefault="00000000">
            <w:pPr>
              <w:spacing w:after="0"/>
              <w:rPr>
                <w:rFonts w:ascii="Aptos" w:hAnsi="Aptos"/>
              </w:rPr>
            </w:pPr>
            <w:r w:rsidRPr="004F73B3">
              <w:rPr>
                <w:rFonts w:ascii="Aptos" w:hAnsi="Aptos"/>
                <w:b/>
                <w:color w:val="1F4D78"/>
                <w:sz w:val="19"/>
              </w:rPr>
              <w:t>Fields captured</w:t>
            </w:r>
          </w:p>
        </w:tc>
      </w:tr>
      <w:tr w:rsidR="00CD3C54" w:rsidRPr="004F73B3" w14:paraId="74E56D11" w14:textId="77777777" w:rsidTr="004F73B3">
        <w:tc>
          <w:tcPr>
            <w:tcW w:w="255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8C98CB6" w14:textId="77777777" w:rsidR="00CD3C54" w:rsidRPr="004F73B3" w:rsidRDefault="00000000">
            <w:pPr>
              <w:spacing w:after="0"/>
              <w:rPr>
                <w:rFonts w:ascii="Aptos" w:hAnsi="Aptos"/>
              </w:rPr>
            </w:pPr>
            <w:r w:rsidRPr="004F73B3">
              <w:rPr>
                <w:rFonts w:ascii="Aptos" w:hAnsi="Aptos"/>
                <w:sz w:val="18"/>
              </w:rPr>
              <w:t>Personal Information</w:t>
            </w:r>
          </w:p>
        </w:tc>
        <w:tc>
          <w:tcPr>
            <w:tcW w:w="6804"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728021A" w14:textId="77777777" w:rsidR="00CD3C54" w:rsidRPr="004F73B3" w:rsidRDefault="00000000">
            <w:pPr>
              <w:spacing w:after="0"/>
              <w:rPr>
                <w:rFonts w:ascii="Aptos" w:hAnsi="Aptos"/>
              </w:rPr>
            </w:pPr>
            <w:r w:rsidRPr="004F73B3">
              <w:rPr>
                <w:rFonts w:ascii="Aptos" w:hAnsi="Aptos"/>
                <w:sz w:val="18"/>
              </w:rPr>
              <w:t>Full Name, IC / Passport No., Date of Birth, Gender, Phone Number, Email, Address.</w:t>
            </w:r>
          </w:p>
        </w:tc>
      </w:tr>
      <w:tr w:rsidR="00CD3C54" w:rsidRPr="004F73B3" w14:paraId="2F0070D9" w14:textId="77777777" w:rsidTr="004F73B3">
        <w:tc>
          <w:tcPr>
            <w:tcW w:w="255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0962C46" w14:textId="77777777" w:rsidR="00CD3C54" w:rsidRPr="004F73B3" w:rsidRDefault="00000000">
            <w:pPr>
              <w:spacing w:after="0"/>
              <w:rPr>
                <w:rFonts w:ascii="Aptos" w:hAnsi="Aptos"/>
              </w:rPr>
            </w:pPr>
            <w:r w:rsidRPr="004F73B3">
              <w:rPr>
                <w:rFonts w:ascii="Aptos" w:hAnsi="Aptos"/>
                <w:sz w:val="18"/>
              </w:rPr>
              <w:t>Emergency Contact</w:t>
            </w:r>
          </w:p>
        </w:tc>
        <w:tc>
          <w:tcPr>
            <w:tcW w:w="6804"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C2D4016" w14:textId="77777777" w:rsidR="00CD3C54" w:rsidRPr="004F73B3" w:rsidRDefault="00000000">
            <w:pPr>
              <w:spacing w:after="0"/>
              <w:rPr>
                <w:rFonts w:ascii="Aptos" w:hAnsi="Aptos"/>
              </w:rPr>
            </w:pPr>
            <w:r w:rsidRPr="004F73B3">
              <w:rPr>
                <w:rFonts w:ascii="Aptos" w:hAnsi="Aptos"/>
                <w:sz w:val="18"/>
              </w:rPr>
              <w:t>Contact Name, Relationship, Contact Number.</w:t>
            </w:r>
          </w:p>
        </w:tc>
      </w:tr>
      <w:tr w:rsidR="00CD3C54" w:rsidRPr="004F73B3" w14:paraId="601EAE91" w14:textId="77777777" w:rsidTr="004F73B3">
        <w:tc>
          <w:tcPr>
            <w:tcW w:w="255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EF5FB0A" w14:textId="77777777" w:rsidR="00CD3C54" w:rsidRPr="004F73B3" w:rsidRDefault="00000000">
            <w:pPr>
              <w:spacing w:after="0"/>
              <w:rPr>
                <w:rFonts w:ascii="Aptos" w:hAnsi="Aptos"/>
              </w:rPr>
            </w:pPr>
            <w:r w:rsidRPr="004F73B3">
              <w:rPr>
                <w:rFonts w:ascii="Aptos" w:hAnsi="Aptos"/>
                <w:sz w:val="18"/>
              </w:rPr>
              <w:t>Additional Information</w:t>
            </w:r>
          </w:p>
        </w:tc>
        <w:tc>
          <w:tcPr>
            <w:tcW w:w="6804"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7DAC9009" w14:textId="77777777" w:rsidR="00CD3C54" w:rsidRPr="004F73B3" w:rsidRDefault="00000000">
            <w:pPr>
              <w:spacing w:after="0"/>
              <w:rPr>
                <w:rFonts w:ascii="Aptos" w:hAnsi="Aptos"/>
              </w:rPr>
            </w:pPr>
            <w:r w:rsidRPr="004F73B3">
              <w:rPr>
                <w:rFonts w:ascii="Aptos" w:hAnsi="Aptos"/>
                <w:sz w:val="18"/>
              </w:rPr>
              <w:t>Join Date auto-generated on save and Referred By active-member filter.</w:t>
            </w:r>
          </w:p>
        </w:tc>
      </w:tr>
      <w:tr w:rsidR="00CD3C54" w:rsidRPr="004F73B3" w14:paraId="5473CAA4" w14:textId="77777777" w:rsidTr="004F73B3">
        <w:tc>
          <w:tcPr>
            <w:tcW w:w="255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41BCFEA" w14:textId="77777777" w:rsidR="00CD3C54" w:rsidRPr="004F73B3" w:rsidRDefault="00000000">
            <w:pPr>
              <w:spacing w:after="0"/>
              <w:rPr>
                <w:rFonts w:ascii="Aptos" w:hAnsi="Aptos"/>
              </w:rPr>
            </w:pPr>
            <w:r w:rsidRPr="004F73B3">
              <w:rPr>
                <w:rFonts w:ascii="Aptos" w:hAnsi="Aptos"/>
                <w:sz w:val="18"/>
              </w:rPr>
              <w:t>Membership Information</w:t>
            </w:r>
          </w:p>
        </w:tc>
        <w:tc>
          <w:tcPr>
            <w:tcW w:w="6804"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A03F251" w14:textId="77777777" w:rsidR="00CD3C54" w:rsidRPr="004F73B3" w:rsidRDefault="00000000">
            <w:pPr>
              <w:spacing w:after="0"/>
              <w:rPr>
                <w:rFonts w:ascii="Aptos" w:hAnsi="Aptos"/>
              </w:rPr>
            </w:pPr>
            <w:r w:rsidRPr="004F73B3">
              <w:rPr>
                <w:rFonts w:ascii="Aptos" w:hAnsi="Aptos"/>
                <w:sz w:val="18"/>
              </w:rPr>
              <w:t>Membership Type, Start Date, End Date, Amount (RM), Payment Method, Payment Status.</w:t>
            </w:r>
          </w:p>
        </w:tc>
      </w:tr>
      <w:tr w:rsidR="00CD3C54" w:rsidRPr="004F73B3" w14:paraId="6A4A328B" w14:textId="77777777" w:rsidTr="004F73B3">
        <w:tc>
          <w:tcPr>
            <w:tcW w:w="255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7931DEC6" w14:textId="77777777" w:rsidR="00CD3C54" w:rsidRPr="004F73B3" w:rsidRDefault="00000000">
            <w:pPr>
              <w:spacing w:after="0"/>
              <w:rPr>
                <w:rFonts w:ascii="Aptos" w:hAnsi="Aptos"/>
              </w:rPr>
            </w:pPr>
            <w:r w:rsidRPr="004F73B3">
              <w:rPr>
                <w:rFonts w:ascii="Aptos" w:hAnsi="Aptos"/>
                <w:sz w:val="18"/>
              </w:rPr>
              <w:t>Photo &amp; RFID Card</w:t>
            </w:r>
          </w:p>
        </w:tc>
        <w:tc>
          <w:tcPr>
            <w:tcW w:w="6804"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93C5309" w14:textId="77777777" w:rsidR="00CD3C54" w:rsidRPr="004F73B3" w:rsidRDefault="00000000">
            <w:pPr>
              <w:spacing w:after="0"/>
              <w:rPr>
                <w:rFonts w:ascii="Aptos" w:hAnsi="Aptos"/>
              </w:rPr>
            </w:pPr>
            <w:r w:rsidRPr="004F73B3">
              <w:rPr>
                <w:rFonts w:ascii="Aptos" w:hAnsi="Aptos"/>
                <w:sz w:val="18"/>
              </w:rPr>
              <w:t>Member Photo from camera capture or upload, RFID Card Number manually entered.</w:t>
            </w:r>
          </w:p>
        </w:tc>
      </w:tr>
      <w:tr w:rsidR="00CD3C54" w:rsidRPr="004F73B3" w14:paraId="47B57316" w14:textId="77777777" w:rsidTr="004F73B3">
        <w:tc>
          <w:tcPr>
            <w:tcW w:w="2552"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B81FA21" w14:textId="77777777" w:rsidR="00CD3C54" w:rsidRPr="004F73B3" w:rsidRDefault="00000000">
            <w:pPr>
              <w:spacing w:after="0"/>
              <w:rPr>
                <w:rFonts w:ascii="Aptos" w:hAnsi="Aptos"/>
              </w:rPr>
            </w:pPr>
            <w:r w:rsidRPr="004F73B3">
              <w:rPr>
                <w:rFonts w:ascii="Aptos" w:hAnsi="Aptos"/>
                <w:sz w:val="18"/>
              </w:rPr>
              <w:t>Remarks</w:t>
            </w:r>
          </w:p>
        </w:tc>
        <w:tc>
          <w:tcPr>
            <w:tcW w:w="6804"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4659298" w14:textId="77777777" w:rsidR="00CD3C54" w:rsidRPr="004F73B3" w:rsidRDefault="00000000">
            <w:pPr>
              <w:spacing w:after="0"/>
              <w:rPr>
                <w:rFonts w:ascii="Aptos" w:hAnsi="Aptos"/>
              </w:rPr>
            </w:pPr>
            <w:r w:rsidRPr="004F73B3">
              <w:rPr>
                <w:rFonts w:ascii="Aptos" w:hAnsi="Aptos"/>
                <w:sz w:val="18"/>
              </w:rPr>
              <w:t>Internal remarks for staff/admin use.</w:t>
            </w:r>
          </w:p>
        </w:tc>
      </w:tr>
    </w:tbl>
    <w:p w14:paraId="170CF0BB" w14:textId="77777777" w:rsidR="00CD3C54" w:rsidRDefault="00CD3C54">
      <w:pPr>
        <w:spacing w:after="60"/>
        <w:rPr>
          <w:rFonts w:ascii="Aptos" w:hAnsi="Aptos"/>
        </w:rPr>
      </w:pPr>
    </w:p>
    <w:p w14:paraId="06F86046" w14:textId="326BD8F7" w:rsidR="004F73B3" w:rsidRDefault="004F73B3">
      <w:pPr>
        <w:spacing w:after="60"/>
        <w:rPr>
          <w:rFonts w:ascii="Aptos" w:hAnsi="Aptos"/>
        </w:rPr>
      </w:pPr>
      <w:r w:rsidRPr="004F73B3">
        <w:rPr>
          <w:rFonts w:ascii="Aptos" w:hAnsi="Aptos"/>
        </w:rPr>
        <w:drawing>
          <wp:inline distT="0" distB="0" distL="0" distR="0" wp14:anchorId="6E6F5079" wp14:editId="063B6A08">
            <wp:extent cx="5943600" cy="3450590"/>
            <wp:effectExtent l="0" t="0" r="0" b="3810"/>
            <wp:docPr id="175350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06764" name=""/>
                    <pic:cNvPicPr/>
                  </pic:nvPicPr>
                  <pic:blipFill>
                    <a:blip r:embed="rId12"/>
                    <a:stretch>
                      <a:fillRect/>
                    </a:stretch>
                  </pic:blipFill>
                  <pic:spPr>
                    <a:xfrm>
                      <a:off x="0" y="0"/>
                      <a:ext cx="5943600" cy="3450590"/>
                    </a:xfrm>
                    <a:prstGeom prst="rect">
                      <a:avLst/>
                    </a:prstGeom>
                  </pic:spPr>
                </pic:pic>
              </a:graphicData>
            </a:graphic>
          </wp:inline>
        </w:drawing>
      </w:r>
    </w:p>
    <w:p w14:paraId="59978AA5" w14:textId="77777777" w:rsidR="00A75E9D" w:rsidRDefault="00A75E9D">
      <w:pPr>
        <w:spacing w:after="60"/>
        <w:rPr>
          <w:rFonts w:ascii="Aptos" w:hAnsi="Aptos"/>
        </w:rPr>
      </w:pPr>
    </w:p>
    <w:p w14:paraId="7C2AFFB6" w14:textId="18A0D371" w:rsidR="004F73B3" w:rsidRPr="004F73B3" w:rsidRDefault="004F73B3">
      <w:pPr>
        <w:spacing w:after="60"/>
        <w:rPr>
          <w:rFonts w:ascii="Aptos" w:hAnsi="Aptos"/>
        </w:rPr>
      </w:pPr>
      <w:r w:rsidRPr="004F73B3">
        <w:rPr>
          <w:rFonts w:ascii="Aptos" w:hAnsi="Aptos"/>
        </w:rPr>
        <w:drawing>
          <wp:inline distT="0" distB="0" distL="0" distR="0" wp14:anchorId="6CDC664C" wp14:editId="0050EA52">
            <wp:extent cx="5943600" cy="3450590"/>
            <wp:effectExtent l="0" t="0" r="0" b="3810"/>
            <wp:docPr id="155168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82865" name=""/>
                    <pic:cNvPicPr/>
                  </pic:nvPicPr>
                  <pic:blipFill>
                    <a:blip r:embed="rId13"/>
                    <a:stretch>
                      <a:fillRect/>
                    </a:stretch>
                  </pic:blipFill>
                  <pic:spPr>
                    <a:xfrm>
                      <a:off x="0" y="0"/>
                      <a:ext cx="5943600" cy="3450590"/>
                    </a:xfrm>
                    <a:prstGeom prst="rect">
                      <a:avLst/>
                    </a:prstGeom>
                  </pic:spPr>
                </pic:pic>
              </a:graphicData>
            </a:graphic>
          </wp:inline>
        </w:drawing>
      </w:r>
    </w:p>
    <w:p w14:paraId="667BF253" w14:textId="77777777" w:rsidR="00CD3C54" w:rsidRPr="004F73B3" w:rsidRDefault="00000000">
      <w:pPr>
        <w:pStyle w:val="Heading2"/>
        <w:rPr>
          <w:rFonts w:ascii="Aptos" w:hAnsi="Aptos"/>
        </w:rPr>
      </w:pPr>
      <w:r w:rsidRPr="004F73B3">
        <w:rPr>
          <w:rFonts w:ascii="Aptos" w:hAnsi="Aptos"/>
        </w:rPr>
        <w:t>Member registration validation and rules</w:t>
      </w:r>
    </w:p>
    <w:p w14:paraId="3C0C436D" w14:textId="77777777" w:rsidR="00CD3C54" w:rsidRPr="004F73B3" w:rsidRDefault="00000000">
      <w:pPr>
        <w:pStyle w:val="ListBullet"/>
        <w:rPr>
          <w:rFonts w:ascii="Aptos" w:hAnsi="Aptos"/>
        </w:rPr>
      </w:pPr>
      <w:r w:rsidRPr="004F73B3">
        <w:rPr>
          <w:rFonts w:ascii="Aptos" w:hAnsi="Aptos"/>
        </w:rPr>
        <w:t>Full Name is required, max 255 characters.</w:t>
      </w:r>
    </w:p>
    <w:p w14:paraId="3D838E4E" w14:textId="77777777" w:rsidR="00CD3C54" w:rsidRPr="004F73B3" w:rsidRDefault="00000000">
      <w:pPr>
        <w:pStyle w:val="ListBullet"/>
        <w:rPr>
          <w:rFonts w:ascii="Aptos" w:hAnsi="Aptos"/>
        </w:rPr>
      </w:pPr>
      <w:r w:rsidRPr="004F73B3">
        <w:rPr>
          <w:rFonts w:ascii="Aptos" w:hAnsi="Aptos"/>
        </w:rPr>
        <w:lastRenderedPageBreak/>
        <w:t>Phone Number is required and must match Malaysian phone formats such as +601128520309, 011-2852 0309, or +6065252503.</w:t>
      </w:r>
    </w:p>
    <w:p w14:paraId="7AF71AC7" w14:textId="77777777" w:rsidR="00CD3C54" w:rsidRPr="004F73B3" w:rsidRDefault="00000000">
      <w:pPr>
        <w:pStyle w:val="ListBullet"/>
        <w:rPr>
          <w:rFonts w:ascii="Aptos" w:hAnsi="Aptos"/>
        </w:rPr>
      </w:pPr>
      <w:r w:rsidRPr="004F73B3">
        <w:rPr>
          <w:rFonts w:ascii="Aptos" w:hAnsi="Aptos"/>
        </w:rPr>
        <w:t>Emergency Contact Number uses the same Malaysian phone validator when provided.</w:t>
      </w:r>
    </w:p>
    <w:p w14:paraId="74CB3954" w14:textId="77777777" w:rsidR="00CD3C54" w:rsidRPr="004F73B3" w:rsidRDefault="00000000">
      <w:pPr>
        <w:pStyle w:val="ListBullet"/>
        <w:rPr>
          <w:rFonts w:ascii="Aptos" w:hAnsi="Aptos"/>
        </w:rPr>
      </w:pPr>
      <w:r w:rsidRPr="004F73B3">
        <w:rPr>
          <w:rFonts w:ascii="Aptos" w:hAnsi="Aptos"/>
        </w:rPr>
        <w:t>IC / Passport No. must be unique when provided.</w:t>
      </w:r>
    </w:p>
    <w:p w14:paraId="33634114" w14:textId="77777777" w:rsidR="00CD3C54" w:rsidRPr="004F73B3" w:rsidRDefault="00000000">
      <w:pPr>
        <w:pStyle w:val="ListBullet"/>
        <w:rPr>
          <w:rFonts w:ascii="Aptos" w:hAnsi="Aptos"/>
        </w:rPr>
      </w:pPr>
      <w:r w:rsidRPr="004F73B3">
        <w:rPr>
          <w:rFonts w:ascii="Aptos" w:hAnsi="Aptos"/>
        </w:rPr>
        <w:t>Gender supports Male and Female.</w:t>
      </w:r>
    </w:p>
    <w:p w14:paraId="01C475F5" w14:textId="77777777" w:rsidR="00CD3C54" w:rsidRPr="004F73B3" w:rsidRDefault="00000000">
      <w:pPr>
        <w:pStyle w:val="ListBullet"/>
        <w:rPr>
          <w:rFonts w:ascii="Aptos" w:hAnsi="Aptos"/>
        </w:rPr>
      </w:pPr>
      <w:r w:rsidRPr="004F73B3">
        <w:rPr>
          <w:rFonts w:ascii="Aptos" w:hAnsi="Aptos"/>
        </w:rPr>
        <w:t>Email must be valid email format when provided.</w:t>
      </w:r>
    </w:p>
    <w:p w14:paraId="68EDFBBD" w14:textId="77777777" w:rsidR="00CD3C54" w:rsidRPr="004F73B3" w:rsidRDefault="00000000">
      <w:pPr>
        <w:pStyle w:val="ListBullet"/>
        <w:rPr>
          <w:rFonts w:ascii="Aptos" w:hAnsi="Aptos"/>
        </w:rPr>
      </w:pPr>
      <w:r w:rsidRPr="004F73B3">
        <w:rPr>
          <w:rFonts w:ascii="Aptos" w:hAnsi="Aptos"/>
        </w:rPr>
        <w:t>Address and Remarks allow up to 2,000 characters.</w:t>
      </w:r>
    </w:p>
    <w:p w14:paraId="0CDF634C" w14:textId="77777777" w:rsidR="00CD3C54" w:rsidRPr="004F73B3" w:rsidRDefault="00000000">
      <w:pPr>
        <w:pStyle w:val="ListBullet"/>
        <w:rPr>
          <w:rFonts w:ascii="Aptos" w:hAnsi="Aptos"/>
        </w:rPr>
      </w:pPr>
      <w:r w:rsidRPr="004F73B3">
        <w:rPr>
          <w:rFonts w:ascii="Aptos" w:hAnsi="Aptos"/>
        </w:rPr>
        <w:t>RFID Card Number must be unique when provided.</w:t>
      </w:r>
    </w:p>
    <w:p w14:paraId="70F118B9" w14:textId="77777777" w:rsidR="00CD3C54" w:rsidRPr="004F73B3" w:rsidRDefault="00000000">
      <w:pPr>
        <w:pStyle w:val="ListBullet"/>
        <w:rPr>
          <w:rFonts w:ascii="Aptos" w:hAnsi="Aptos"/>
        </w:rPr>
      </w:pPr>
      <w:r w:rsidRPr="004F73B3">
        <w:rPr>
          <w:rFonts w:ascii="Aptos" w:hAnsi="Aptos"/>
        </w:rPr>
        <w:t>Referrer must be an active member and cannot be the same member during edit.</w:t>
      </w:r>
    </w:p>
    <w:p w14:paraId="6C4E614C" w14:textId="77777777" w:rsidR="00CD3C54" w:rsidRPr="004F73B3" w:rsidRDefault="00000000">
      <w:pPr>
        <w:pStyle w:val="ListBullet"/>
        <w:rPr>
          <w:rFonts w:ascii="Aptos" w:hAnsi="Aptos"/>
        </w:rPr>
      </w:pPr>
      <w:r w:rsidRPr="004F73B3">
        <w:rPr>
          <w:rFonts w:ascii="Aptos" w:hAnsi="Aptos"/>
        </w:rPr>
        <w:t>Photo upload must be an image and max 2 MB.</w:t>
      </w:r>
    </w:p>
    <w:p w14:paraId="15F796A0" w14:textId="77777777" w:rsidR="00CD3C54" w:rsidRPr="004F73B3" w:rsidRDefault="00000000">
      <w:pPr>
        <w:pStyle w:val="ListBullet"/>
        <w:rPr>
          <w:rFonts w:ascii="Aptos" w:hAnsi="Aptos"/>
        </w:rPr>
      </w:pPr>
      <w:r w:rsidRPr="004F73B3">
        <w:rPr>
          <w:rFonts w:ascii="Aptos" w:hAnsi="Aptos"/>
        </w:rPr>
        <w:t>Captured camera image is stored from base64 image data.</w:t>
      </w:r>
    </w:p>
    <w:p w14:paraId="565A2EE6" w14:textId="77777777" w:rsidR="00CD3C54" w:rsidRPr="004F73B3" w:rsidRDefault="00000000">
      <w:pPr>
        <w:pStyle w:val="Heading2"/>
        <w:rPr>
          <w:rFonts w:ascii="Aptos" w:hAnsi="Aptos"/>
        </w:rPr>
      </w:pPr>
      <w:r w:rsidRPr="004F73B3">
        <w:rPr>
          <w:rFonts w:ascii="Aptos" w:hAnsi="Aptos"/>
        </w:rPr>
        <w:t>Photo capture and upload behavior</w:t>
      </w:r>
    </w:p>
    <w:p w14:paraId="5CC5FEED" w14:textId="77777777" w:rsidR="00CD3C54" w:rsidRPr="004F73B3" w:rsidRDefault="00000000">
      <w:pPr>
        <w:pStyle w:val="ListBullet"/>
        <w:rPr>
          <w:rFonts w:ascii="Aptos" w:hAnsi="Aptos"/>
        </w:rPr>
      </w:pPr>
      <w:r w:rsidRPr="004F73B3">
        <w:rPr>
          <w:rFonts w:ascii="Aptos" w:hAnsi="Aptos"/>
        </w:rPr>
        <w:t>Camera can start from the member form when browser permissions allow it.</w:t>
      </w:r>
    </w:p>
    <w:p w14:paraId="32D1ADFA" w14:textId="77777777" w:rsidR="00CD3C54" w:rsidRPr="004F73B3" w:rsidRDefault="00000000">
      <w:pPr>
        <w:pStyle w:val="ListBullet"/>
        <w:rPr>
          <w:rFonts w:ascii="Aptos" w:hAnsi="Aptos"/>
        </w:rPr>
      </w:pPr>
      <w:r w:rsidRPr="004F73B3">
        <w:rPr>
          <w:rFonts w:ascii="Aptos" w:hAnsi="Aptos"/>
        </w:rPr>
        <w:t>After Capture, the camera automatically stops.</w:t>
      </w:r>
    </w:p>
    <w:p w14:paraId="310C2E88" w14:textId="77777777" w:rsidR="00CD3C54" w:rsidRPr="004F73B3" w:rsidRDefault="00000000">
      <w:pPr>
        <w:pStyle w:val="ListBullet"/>
        <w:rPr>
          <w:rFonts w:ascii="Aptos" w:hAnsi="Aptos"/>
        </w:rPr>
      </w:pPr>
      <w:r w:rsidRPr="004F73B3">
        <w:rPr>
          <w:rFonts w:ascii="Aptos" w:hAnsi="Aptos"/>
        </w:rPr>
        <w:t>Captured photo is immediately shown in the member photo preview frame.</w:t>
      </w:r>
    </w:p>
    <w:p w14:paraId="3B61E1A9" w14:textId="77777777" w:rsidR="00CD3C54" w:rsidRPr="004F73B3" w:rsidRDefault="00000000">
      <w:pPr>
        <w:pStyle w:val="ListBullet"/>
        <w:rPr>
          <w:rFonts w:ascii="Aptos" w:hAnsi="Aptos"/>
        </w:rPr>
      </w:pPr>
      <w:r w:rsidRPr="004F73B3">
        <w:rPr>
          <w:rFonts w:ascii="Aptos" w:hAnsi="Aptos"/>
        </w:rPr>
        <w:t>Uploaded photo is also shown immediately in the same preview frame.</w:t>
      </w:r>
    </w:p>
    <w:p w14:paraId="351AEA76" w14:textId="77777777" w:rsidR="00CD3C54" w:rsidRPr="004F73B3" w:rsidRDefault="00000000">
      <w:pPr>
        <w:pStyle w:val="ListBullet"/>
        <w:rPr>
          <w:rFonts w:ascii="Aptos" w:hAnsi="Aptos"/>
        </w:rPr>
      </w:pPr>
      <w:r w:rsidRPr="004F73B3">
        <w:rPr>
          <w:rFonts w:ascii="Aptos" w:hAnsi="Aptos"/>
        </w:rPr>
        <w:t>When editing an existing member, the stored photo appears in the preview frame automatically.</w:t>
      </w:r>
    </w:p>
    <w:p w14:paraId="64A17114" w14:textId="77777777" w:rsidR="00CD3C54" w:rsidRPr="004F73B3" w:rsidRDefault="00000000">
      <w:pPr>
        <w:pStyle w:val="ListBullet"/>
        <w:rPr>
          <w:rFonts w:ascii="Aptos" w:hAnsi="Aptos"/>
        </w:rPr>
      </w:pPr>
      <w:r w:rsidRPr="004F73B3">
        <w:rPr>
          <w:rFonts w:ascii="Aptos" w:hAnsi="Aptos"/>
        </w:rPr>
        <w:t>The system supports local HTTPS so camera permissions can work in the local gym environment.</w:t>
      </w:r>
    </w:p>
    <w:p w14:paraId="207BFFA8" w14:textId="77777777" w:rsidR="00CD3C54" w:rsidRPr="004F73B3" w:rsidRDefault="00000000">
      <w:pPr>
        <w:pStyle w:val="Heading2"/>
        <w:rPr>
          <w:rFonts w:ascii="Aptos" w:hAnsi="Aptos"/>
        </w:rPr>
      </w:pPr>
      <w:r w:rsidRPr="004F73B3">
        <w:rPr>
          <w:rFonts w:ascii="Aptos" w:hAnsi="Aptos"/>
        </w:rPr>
        <w:t>RFID handling in current scope</w:t>
      </w:r>
    </w:p>
    <w:p w14:paraId="500B9F61" w14:textId="77777777" w:rsidR="00CD3C54" w:rsidRPr="004F73B3" w:rsidRDefault="00000000">
      <w:pPr>
        <w:pStyle w:val="ListBullet"/>
        <w:rPr>
          <w:rFonts w:ascii="Aptos" w:hAnsi="Aptos"/>
        </w:rPr>
      </w:pPr>
      <w:r w:rsidRPr="004F73B3">
        <w:rPr>
          <w:rFonts w:ascii="Aptos" w:hAnsi="Aptos"/>
        </w:rPr>
        <w:t>RFID scan button/automatic card scanning is intentionally removed for now.</w:t>
      </w:r>
    </w:p>
    <w:p w14:paraId="68EE33C9" w14:textId="77777777" w:rsidR="00CD3C54" w:rsidRPr="004F73B3" w:rsidRDefault="00000000">
      <w:pPr>
        <w:pStyle w:val="ListBullet"/>
        <w:rPr>
          <w:rFonts w:ascii="Aptos" w:hAnsi="Aptos"/>
        </w:rPr>
      </w:pPr>
      <w:r w:rsidRPr="004F73B3">
        <w:rPr>
          <w:rFonts w:ascii="Aptos" w:hAnsi="Aptos"/>
        </w:rPr>
        <w:t>Staff manually key in the card number at the counter.</w:t>
      </w:r>
    </w:p>
    <w:p w14:paraId="1545A746" w14:textId="77777777" w:rsidR="00CD3C54" w:rsidRPr="004F73B3" w:rsidRDefault="00000000">
      <w:pPr>
        <w:pStyle w:val="ListBullet"/>
        <w:rPr>
          <w:rFonts w:ascii="Aptos" w:hAnsi="Aptos"/>
        </w:rPr>
      </w:pPr>
      <w:r w:rsidRPr="004F73B3">
        <w:rPr>
          <w:rFonts w:ascii="Aptos" w:hAnsi="Aptos"/>
        </w:rPr>
        <w:t>Card Status display is hidden for now but underlying card/access logic is preserved for future RFID module activation.</w:t>
      </w:r>
    </w:p>
    <w:p w14:paraId="2C2EE892" w14:textId="77777777" w:rsidR="00CD3C54" w:rsidRPr="004F73B3" w:rsidRDefault="00000000">
      <w:pPr>
        <w:pStyle w:val="ListBullet"/>
        <w:rPr>
          <w:rFonts w:ascii="Aptos" w:hAnsi="Aptos"/>
        </w:rPr>
      </w:pPr>
      <w:r w:rsidRPr="004F73B3">
        <w:rPr>
          <w:rFonts w:ascii="Aptos" w:hAnsi="Aptos"/>
        </w:rPr>
        <w:t>Manual entry is more practical because the Dahua device is at the door, not the counter.</w:t>
      </w:r>
    </w:p>
    <w:p w14:paraId="1E9CEF19" w14:textId="77777777" w:rsidR="00CD3C54" w:rsidRPr="004F73B3" w:rsidRDefault="00000000">
      <w:pPr>
        <w:pStyle w:val="Heading2"/>
        <w:rPr>
          <w:rFonts w:ascii="Aptos" w:hAnsi="Aptos"/>
        </w:rPr>
      </w:pPr>
      <w:r w:rsidRPr="004F73B3">
        <w:rPr>
          <w:rFonts w:ascii="Aptos" w:hAnsi="Aptos"/>
        </w:rPr>
        <w:t>Member edit behavior</w:t>
      </w:r>
    </w:p>
    <w:p w14:paraId="058D658E" w14:textId="77777777" w:rsidR="00CD3C54" w:rsidRPr="004F73B3" w:rsidRDefault="00000000">
      <w:pPr>
        <w:pStyle w:val="ListBullet"/>
        <w:rPr>
          <w:rFonts w:ascii="Aptos" w:hAnsi="Aptos"/>
        </w:rPr>
      </w:pPr>
      <w:r w:rsidRPr="004F73B3">
        <w:rPr>
          <w:rFonts w:ascii="Aptos" w:hAnsi="Aptos"/>
        </w:rPr>
        <w:t>Edit member page shows existing personal, contact, photo, RFID, referral, and remarks data.</w:t>
      </w:r>
    </w:p>
    <w:p w14:paraId="1C7DB967" w14:textId="77777777" w:rsidR="00CD3C54" w:rsidRPr="004F73B3" w:rsidRDefault="00000000">
      <w:pPr>
        <w:pStyle w:val="ListBullet"/>
        <w:rPr>
          <w:rFonts w:ascii="Aptos" w:hAnsi="Aptos"/>
        </w:rPr>
      </w:pPr>
      <w:r w:rsidRPr="004F73B3">
        <w:rPr>
          <w:rFonts w:ascii="Aptos" w:hAnsi="Aptos"/>
        </w:rPr>
        <w:t>Membership Information shows the latest existing membership package, start date, end date, amount, payment method display, and payment status.</w:t>
      </w:r>
    </w:p>
    <w:p w14:paraId="1E3E5C77" w14:textId="77777777" w:rsidR="00CD3C54" w:rsidRPr="004F73B3" w:rsidRDefault="00000000">
      <w:pPr>
        <w:pStyle w:val="ListBullet"/>
        <w:rPr>
          <w:rFonts w:ascii="Aptos" w:hAnsi="Aptos"/>
        </w:rPr>
      </w:pPr>
      <w:r w:rsidRPr="004F73B3">
        <w:rPr>
          <w:rFonts w:ascii="Aptos" w:hAnsi="Aptos"/>
        </w:rPr>
        <w:t>End Date is editable on member edit to allow correction of expiry date.</w:t>
      </w:r>
    </w:p>
    <w:p w14:paraId="596E15F9" w14:textId="77777777" w:rsidR="00CD3C54" w:rsidRPr="004F73B3" w:rsidRDefault="00000000">
      <w:pPr>
        <w:pStyle w:val="ListBullet"/>
        <w:rPr>
          <w:rFonts w:ascii="Aptos" w:hAnsi="Aptos"/>
        </w:rPr>
      </w:pPr>
      <w:r w:rsidRPr="004F73B3">
        <w:rPr>
          <w:rFonts w:ascii="Aptos" w:hAnsi="Aptos"/>
        </w:rPr>
        <w:t>Saving an updated expiry date updates the latest membership record and writes an audit log action: expiry_updated.</w:t>
      </w:r>
    </w:p>
    <w:p w14:paraId="6F4DDC01" w14:textId="77777777" w:rsidR="00CD3C54" w:rsidRPr="004F73B3" w:rsidRDefault="00000000">
      <w:pPr>
        <w:pStyle w:val="Heading2"/>
        <w:rPr>
          <w:rFonts w:ascii="Aptos" w:hAnsi="Aptos"/>
        </w:rPr>
      </w:pPr>
      <w:r w:rsidRPr="004F73B3">
        <w:rPr>
          <w:rFonts w:ascii="Aptos" w:hAnsi="Aptos"/>
        </w:rPr>
        <w:lastRenderedPageBreak/>
        <w:t>Member profile view</w:t>
      </w:r>
    </w:p>
    <w:p w14:paraId="18FDF772" w14:textId="77777777" w:rsidR="00CD3C54" w:rsidRPr="004F73B3" w:rsidRDefault="00000000">
      <w:pPr>
        <w:pStyle w:val="ListBullet"/>
        <w:rPr>
          <w:rFonts w:ascii="Aptos" w:hAnsi="Aptos"/>
        </w:rPr>
      </w:pPr>
      <w:r w:rsidRPr="004F73B3">
        <w:rPr>
          <w:rFonts w:ascii="Aptos" w:hAnsi="Aptos"/>
        </w:rPr>
        <w:t>Profile header shows member photo/initials, full name, member number, phone, email, and current display status.</w:t>
      </w:r>
    </w:p>
    <w:p w14:paraId="620A853D" w14:textId="77777777" w:rsidR="00CD3C54" w:rsidRPr="004F73B3" w:rsidRDefault="00000000">
      <w:pPr>
        <w:pStyle w:val="ListBullet"/>
        <w:rPr>
          <w:rFonts w:ascii="Aptos" w:hAnsi="Aptos"/>
        </w:rPr>
      </w:pPr>
      <w:r w:rsidRPr="004F73B3">
        <w:rPr>
          <w:rFonts w:ascii="Aptos" w:hAnsi="Aptos"/>
        </w:rPr>
        <w:t>Display status can show Expiring when latest active membership ends within the expiring-soon window.</w:t>
      </w:r>
    </w:p>
    <w:p w14:paraId="48A6512C" w14:textId="77777777" w:rsidR="00CD3C54" w:rsidRPr="004F73B3" w:rsidRDefault="00000000">
      <w:pPr>
        <w:pStyle w:val="ListBullet"/>
        <w:rPr>
          <w:rFonts w:ascii="Aptos" w:hAnsi="Aptos"/>
        </w:rPr>
      </w:pPr>
      <w:r w:rsidRPr="004F73B3">
        <w:rPr>
          <w:rFonts w:ascii="Aptos" w:hAnsi="Aptos"/>
        </w:rPr>
        <w:t>Summary cards show Membership, Expiry Date, RFID Card, and Access Sync.</w:t>
      </w:r>
    </w:p>
    <w:p w14:paraId="2F84E0EC" w14:textId="77777777" w:rsidR="00CD3C54" w:rsidRPr="004F73B3" w:rsidRDefault="00000000">
      <w:pPr>
        <w:pStyle w:val="ListBullet"/>
        <w:rPr>
          <w:rFonts w:ascii="Aptos" w:hAnsi="Aptos"/>
        </w:rPr>
      </w:pPr>
      <w:r w:rsidRPr="004F73B3">
        <w:rPr>
          <w:rFonts w:ascii="Aptos" w:hAnsi="Aptos"/>
        </w:rPr>
        <w:t>Detailed sections show Contact, Personal Information, Membership &amp; Access, Emergency Contact, Referral Source, and Remarks.</w:t>
      </w:r>
    </w:p>
    <w:p w14:paraId="17B592B5" w14:textId="77777777" w:rsidR="00CD3C54" w:rsidRPr="004F73B3" w:rsidRDefault="00000000">
      <w:pPr>
        <w:pStyle w:val="ListBullet"/>
        <w:rPr>
          <w:rFonts w:ascii="Aptos" w:hAnsi="Aptos"/>
        </w:rPr>
      </w:pPr>
      <w:r w:rsidRPr="004F73B3">
        <w:rPr>
          <w:rFonts w:ascii="Aptos" w:hAnsi="Aptos"/>
        </w:rPr>
        <w:t>Profile actions include edit profile, assign/renew membership, suspend/reactivate member, and suspend membership where permitted.</w:t>
      </w:r>
    </w:p>
    <w:p w14:paraId="2BC9DC7B" w14:textId="77777777" w:rsidR="00CD3C54" w:rsidRPr="004F73B3" w:rsidRDefault="00000000">
      <w:pPr>
        <w:pStyle w:val="Heading2"/>
        <w:rPr>
          <w:rFonts w:ascii="Aptos" w:hAnsi="Aptos"/>
        </w:rPr>
      </w:pPr>
      <w:r w:rsidRPr="004F73B3">
        <w:rPr>
          <w:rFonts w:ascii="Aptos" w:hAnsi="Aptos"/>
        </w:rPr>
        <w:t>Member status labels</w:t>
      </w:r>
    </w:p>
    <w:tbl>
      <w:tblPr>
        <w:tblW w:w="0" w:type="auto"/>
        <w:tblInd w:w="120" w:type="dxa"/>
        <w:tblLayout w:type="fixed"/>
        <w:tblLook w:val="04A0" w:firstRow="1" w:lastRow="0" w:firstColumn="1" w:lastColumn="0" w:noHBand="0" w:noVBand="1"/>
      </w:tblPr>
      <w:tblGrid>
        <w:gridCol w:w="2268"/>
        <w:gridCol w:w="7088"/>
      </w:tblGrid>
      <w:tr w:rsidR="00CD3C54" w:rsidRPr="004F73B3" w14:paraId="609A83CC" w14:textId="77777777" w:rsidTr="004F73B3">
        <w:tc>
          <w:tcPr>
            <w:tcW w:w="2268"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7A1C3365" w14:textId="77777777" w:rsidR="00CD3C54" w:rsidRPr="004F73B3" w:rsidRDefault="00000000">
            <w:pPr>
              <w:spacing w:after="0"/>
              <w:rPr>
                <w:rFonts w:ascii="Aptos" w:hAnsi="Aptos"/>
              </w:rPr>
            </w:pPr>
            <w:r w:rsidRPr="004F73B3">
              <w:rPr>
                <w:rFonts w:ascii="Aptos" w:hAnsi="Aptos"/>
                <w:b/>
                <w:color w:val="1F4D78"/>
                <w:sz w:val="19"/>
              </w:rPr>
              <w:t>Displayed status</w:t>
            </w:r>
          </w:p>
        </w:tc>
        <w:tc>
          <w:tcPr>
            <w:tcW w:w="7088"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26ECAC4B" w14:textId="77777777" w:rsidR="00CD3C54" w:rsidRPr="004F73B3" w:rsidRDefault="00000000">
            <w:pPr>
              <w:spacing w:after="0"/>
              <w:rPr>
                <w:rFonts w:ascii="Aptos" w:hAnsi="Aptos"/>
              </w:rPr>
            </w:pPr>
            <w:r w:rsidRPr="004F73B3">
              <w:rPr>
                <w:rFonts w:ascii="Aptos" w:hAnsi="Aptos"/>
                <w:b/>
                <w:color w:val="1F4D78"/>
                <w:sz w:val="19"/>
              </w:rPr>
              <w:t>Meaning</w:t>
            </w:r>
          </w:p>
        </w:tc>
      </w:tr>
      <w:tr w:rsidR="00CD3C54" w:rsidRPr="004F73B3" w14:paraId="1E6D61AB" w14:textId="77777777" w:rsidTr="004F73B3">
        <w:tc>
          <w:tcPr>
            <w:tcW w:w="226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2BF1F0C" w14:textId="77777777" w:rsidR="00CD3C54" w:rsidRPr="004F73B3" w:rsidRDefault="00000000">
            <w:pPr>
              <w:spacing w:after="0"/>
              <w:rPr>
                <w:rFonts w:ascii="Aptos" w:hAnsi="Aptos"/>
              </w:rPr>
            </w:pPr>
            <w:r w:rsidRPr="004F73B3">
              <w:rPr>
                <w:rFonts w:ascii="Aptos" w:hAnsi="Aptos"/>
                <w:sz w:val="18"/>
              </w:rPr>
              <w:t>Active</w:t>
            </w:r>
          </w:p>
        </w:tc>
        <w:tc>
          <w:tcPr>
            <w:tcW w:w="70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916E574" w14:textId="77777777" w:rsidR="00CD3C54" w:rsidRPr="004F73B3" w:rsidRDefault="00000000">
            <w:pPr>
              <w:spacing w:after="0"/>
              <w:rPr>
                <w:rFonts w:ascii="Aptos" w:hAnsi="Aptos"/>
              </w:rPr>
            </w:pPr>
            <w:r w:rsidRPr="004F73B3">
              <w:rPr>
                <w:rFonts w:ascii="Aptos" w:hAnsi="Aptos"/>
                <w:sz w:val="18"/>
              </w:rPr>
              <w:t>Member record is active and not inside the expiring-soon membership window.</w:t>
            </w:r>
          </w:p>
        </w:tc>
      </w:tr>
      <w:tr w:rsidR="00CD3C54" w:rsidRPr="004F73B3" w14:paraId="105225E3" w14:textId="77777777" w:rsidTr="004F73B3">
        <w:tc>
          <w:tcPr>
            <w:tcW w:w="226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5489E62" w14:textId="77777777" w:rsidR="00CD3C54" w:rsidRPr="004F73B3" w:rsidRDefault="00000000">
            <w:pPr>
              <w:spacing w:after="0"/>
              <w:rPr>
                <w:rFonts w:ascii="Aptos" w:hAnsi="Aptos"/>
              </w:rPr>
            </w:pPr>
            <w:r w:rsidRPr="004F73B3">
              <w:rPr>
                <w:rFonts w:ascii="Aptos" w:hAnsi="Aptos"/>
                <w:sz w:val="18"/>
              </w:rPr>
              <w:t>Expiring</w:t>
            </w:r>
          </w:p>
        </w:tc>
        <w:tc>
          <w:tcPr>
            <w:tcW w:w="70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DF0F776" w14:textId="77777777" w:rsidR="00CD3C54" w:rsidRPr="004F73B3" w:rsidRDefault="00000000">
            <w:pPr>
              <w:spacing w:after="0"/>
              <w:rPr>
                <w:rFonts w:ascii="Aptos" w:hAnsi="Aptos"/>
              </w:rPr>
            </w:pPr>
            <w:r w:rsidRPr="004F73B3">
              <w:rPr>
                <w:rFonts w:ascii="Aptos" w:hAnsi="Aptos"/>
                <w:sz w:val="18"/>
              </w:rPr>
              <w:t>Member is active and latest active membership ends within expiring_soon_days.</w:t>
            </w:r>
          </w:p>
        </w:tc>
      </w:tr>
      <w:tr w:rsidR="00CD3C54" w:rsidRPr="004F73B3" w14:paraId="16384570" w14:textId="77777777" w:rsidTr="004F73B3">
        <w:tc>
          <w:tcPr>
            <w:tcW w:w="226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A843BE6" w14:textId="77777777" w:rsidR="00CD3C54" w:rsidRPr="004F73B3" w:rsidRDefault="00000000">
            <w:pPr>
              <w:spacing w:after="0"/>
              <w:rPr>
                <w:rFonts w:ascii="Aptos" w:hAnsi="Aptos"/>
              </w:rPr>
            </w:pPr>
            <w:r w:rsidRPr="004F73B3">
              <w:rPr>
                <w:rFonts w:ascii="Aptos" w:hAnsi="Aptos"/>
                <w:sz w:val="18"/>
              </w:rPr>
              <w:t>Suspended</w:t>
            </w:r>
          </w:p>
        </w:tc>
        <w:tc>
          <w:tcPr>
            <w:tcW w:w="70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7DFAB680" w14:textId="77777777" w:rsidR="00CD3C54" w:rsidRPr="004F73B3" w:rsidRDefault="00000000">
            <w:pPr>
              <w:spacing w:after="0"/>
              <w:rPr>
                <w:rFonts w:ascii="Aptos" w:hAnsi="Aptos"/>
              </w:rPr>
            </w:pPr>
            <w:r w:rsidRPr="004F73B3">
              <w:rPr>
                <w:rFonts w:ascii="Aptos" w:hAnsi="Aptos"/>
                <w:sz w:val="18"/>
              </w:rPr>
              <w:t>Member has been manually suspended.</w:t>
            </w:r>
          </w:p>
        </w:tc>
      </w:tr>
      <w:tr w:rsidR="00CD3C54" w:rsidRPr="004F73B3" w14:paraId="29A4F773" w14:textId="77777777" w:rsidTr="004F73B3">
        <w:tc>
          <w:tcPr>
            <w:tcW w:w="226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7CC939C" w14:textId="77777777" w:rsidR="00CD3C54" w:rsidRPr="004F73B3" w:rsidRDefault="00000000">
            <w:pPr>
              <w:spacing w:after="0"/>
              <w:rPr>
                <w:rFonts w:ascii="Aptos" w:hAnsi="Aptos"/>
              </w:rPr>
            </w:pPr>
            <w:r w:rsidRPr="004F73B3">
              <w:rPr>
                <w:rFonts w:ascii="Aptos" w:hAnsi="Aptos"/>
                <w:sz w:val="18"/>
              </w:rPr>
              <w:t>Inactive</w:t>
            </w:r>
          </w:p>
        </w:tc>
        <w:tc>
          <w:tcPr>
            <w:tcW w:w="70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E478ACF" w14:textId="77777777" w:rsidR="00CD3C54" w:rsidRPr="004F73B3" w:rsidRDefault="00000000">
            <w:pPr>
              <w:spacing w:after="0"/>
              <w:rPr>
                <w:rFonts w:ascii="Aptos" w:hAnsi="Aptos"/>
              </w:rPr>
            </w:pPr>
            <w:r w:rsidRPr="004F73B3">
              <w:rPr>
                <w:rFonts w:ascii="Aptos" w:hAnsi="Aptos"/>
                <w:sz w:val="18"/>
              </w:rPr>
              <w:t>Member record is disabled/non-active.</w:t>
            </w:r>
          </w:p>
        </w:tc>
      </w:tr>
    </w:tbl>
    <w:p w14:paraId="38B5BEDC" w14:textId="77777777" w:rsidR="00CD3C54" w:rsidRPr="004F73B3" w:rsidRDefault="00CD3C54">
      <w:pPr>
        <w:spacing w:after="60"/>
        <w:rPr>
          <w:rFonts w:ascii="Aptos" w:hAnsi="Aptos"/>
        </w:rPr>
      </w:pPr>
    </w:p>
    <w:p w14:paraId="2F67CDB9" w14:textId="77777777" w:rsidR="00CD3C54" w:rsidRPr="004F73B3" w:rsidRDefault="00000000">
      <w:pPr>
        <w:pStyle w:val="Heading1"/>
        <w:rPr>
          <w:rFonts w:ascii="Aptos" w:hAnsi="Aptos"/>
        </w:rPr>
      </w:pPr>
      <w:r w:rsidRPr="004F73B3">
        <w:rPr>
          <w:rFonts w:ascii="Aptos" w:hAnsi="Aptos"/>
        </w:rPr>
        <w:t>4. Membership Page</w:t>
      </w:r>
    </w:p>
    <w:p w14:paraId="3C4BF6D8" w14:textId="77777777" w:rsidR="00CD3C54" w:rsidRPr="004F73B3" w:rsidRDefault="00000000">
      <w:pPr>
        <w:rPr>
          <w:rFonts w:ascii="Aptos" w:hAnsi="Aptos"/>
        </w:rPr>
      </w:pPr>
      <w:r w:rsidRPr="004F73B3">
        <w:rPr>
          <w:rFonts w:ascii="Aptos" w:hAnsi="Aptos"/>
        </w:rPr>
        <w:t>The Membership module manages membership packages and member membership lifecycle actions. It is already protected by membership permissions and records audit/access-sync activity when memberships are assigned, renewed, or suspended.</w:t>
      </w:r>
    </w:p>
    <w:p w14:paraId="49497EA1" w14:textId="77777777" w:rsidR="00CD3C54" w:rsidRPr="004F73B3" w:rsidRDefault="00000000">
      <w:pPr>
        <w:pStyle w:val="Heading2"/>
        <w:rPr>
          <w:rFonts w:ascii="Aptos" w:hAnsi="Aptos"/>
        </w:rPr>
      </w:pPr>
      <w:r w:rsidRPr="004F73B3">
        <w:rPr>
          <w:rFonts w:ascii="Aptos" w:hAnsi="Aptos"/>
        </w:rPr>
        <w:t>Membership package list</w:t>
      </w:r>
    </w:p>
    <w:tbl>
      <w:tblPr>
        <w:tblW w:w="0" w:type="auto"/>
        <w:tblInd w:w="262" w:type="dxa"/>
        <w:tblLayout w:type="fixed"/>
        <w:tblLook w:val="04A0" w:firstRow="1" w:lastRow="0" w:firstColumn="1" w:lastColumn="0" w:noHBand="0" w:noVBand="1"/>
      </w:tblPr>
      <w:tblGrid>
        <w:gridCol w:w="2268"/>
        <w:gridCol w:w="6946"/>
      </w:tblGrid>
      <w:tr w:rsidR="00CD3C54" w:rsidRPr="004F73B3" w14:paraId="46F4E312" w14:textId="77777777" w:rsidTr="004F73B3">
        <w:tc>
          <w:tcPr>
            <w:tcW w:w="2268"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238BCF3D" w14:textId="77777777" w:rsidR="00CD3C54" w:rsidRPr="004F73B3" w:rsidRDefault="00000000">
            <w:pPr>
              <w:spacing w:after="0"/>
              <w:rPr>
                <w:rFonts w:ascii="Aptos" w:hAnsi="Aptos"/>
              </w:rPr>
            </w:pPr>
            <w:r w:rsidRPr="004F73B3">
              <w:rPr>
                <w:rFonts w:ascii="Aptos" w:hAnsi="Aptos"/>
                <w:b/>
                <w:color w:val="1F4D78"/>
                <w:sz w:val="19"/>
              </w:rPr>
              <w:t>Column</w:t>
            </w:r>
          </w:p>
        </w:tc>
        <w:tc>
          <w:tcPr>
            <w:tcW w:w="6946"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459A2E74" w14:textId="77777777" w:rsidR="00CD3C54" w:rsidRPr="004F73B3" w:rsidRDefault="00000000">
            <w:pPr>
              <w:spacing w:after="0"/>
              <w:rPr>
                <w:rFonts w:ascii="Aptos" w:hAnsi="Aptos"/>
              </w:rPr>
            </w:pPr>
            <w:r w:rsidRPr="004F73B3">
              <w:rPr>
                <w:rFonts w:ascii="Aptos" w:hAnsi="Aptos"/>
                <w:b/>
                <w:color w:val="1F4D78"/>
                <w:sz w:val="19"/>
              </w:rPr>
              <w:t>Description</w:t>
            </w:r>
          </w:p>
        </w:tc>
      </w:tr>
      <w:tr w:rsidR="00CD3C54" w:rsidRPr="004F73B3" w14:paraId="3B90B527" w14:textId="77777777" w:rsidTr="004F73B3">
        <w:tc>
          <w:tcPr>
            <w:tcW w:w="226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BB7F598" w14:textId="77777777" w:rsidR="00CD3C54" w:rsidRPr="004F73B3" w:rsidRDefault="00000000">
            <w:pPr>
              <w:spacing w:after="0"/>
              <w:rPr>
                <w:rFonts w:ascii="Aptos" w:hAnsi="Aptos"/>
              </w:rPr>
            </w:pPr>
            <w:r w:rsidRPr="004F73B3">
              <w:rPr>
                <w:rFonts w:ascii="Aptos" w:hAnsi="Aptos"/>
                <w:sz w:val="18"/>
              </w:rPr>
              <w:t>Name</w:t>
            </w:r>
          </w:p>
        </w:tc>
        <w:tc>
          <w:tcPr>
            <w:tcW w:w="694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B5589B5" w14:textId="77777777" w:rsidR="00CD3C54" w:rsidRPr="004F73B3" w:rsidRDefault="00000000">
            <w:pPr>
              <w:spacing w:after="0"/>
              <w:rPr>
                <w:rFonts w:ascii="Aptos" w:hAnsi="Aptos"/>
              </w:rPr>
            </w:pPr>
            <w:r w:rsidRPr="004F73B3">
              <w:rPr>
                <w:rFonts w:ascii="Aptos" w:hAnsi="Aptos"/>
                <w:sz w:val="18"/>
              </w:rPr>
              <w:t>Package name, e.g. Monthly, Quarterly, Yearly, Walk-in.</w:t>
            </w:r>
          </w:p>
        </w:tc>
      </w:tr>
      <w:tr w:rsidR="00CD3C54" w:rsidRPr="004F73B3" w14:paraId="2CA03B06" w14:textId="77777777" w:rsidTr="004F73B3">
        <w:tc>
          <w:tcPr>
            <w:tcW w:w="226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9826F30" w14:textId="77777777" w:rsidR="00CD3C54" w:rsidRPr="004F73B3" w:rsidRDefault="00000000">
            <w:pPr>
              <w:spacing w:after="0"/>
              <w:rPr>
                <w:rFonts w:ascii="Aptos" w:hAnsi="Aptos"/>
              </w:rPr>
            </w:pPr>
            <w:r w:rsidRPr="004F73B3">
              <w:rPr>
                <w:rFonts w:ascii="Aptos" w:hAnsi="Aptos"/>
                <w:sz w:val="18"/>
              </w:rPr>
              <w:t>Duration</w:t>
            </w:r>
          </w:p>
        </w:tc>
        <w:tc>
          <w:tcPr>
            <w:tcW w:w="694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BF04BFE" w14:textId="77777777" w:rsidR="00CD3C54" w:rsidRPr="004F73B3" w:rsidRDefault="00000000">
            <w:pPr>
              <w:spacing w:after="0"/>
              <w:rPr>
                <w:rFonts w:ascii="Aptos" w:hAnsi="Aptos"/>
              </w:rPr>
            </w:pPr>
            <w:r w:rsidRPr="004F73B3">
              <w:rPr>
                <w:rFonts w:ascii="Aptos" w:hAnsi="Aptos"/>
                <w:sz w:val="18"/>
              </w:rPr>
              <w:t>Duration in days.</w:t>
            </w:r>
          </w:p>
        </w:tc>
      </w:tr>
      <w:tr w:rsidR="00CD3C54" w:rsidRPr="004F73B3" w14:paraId="289291A1" w14:textId="77777777" w:rsidTr="004F73B3">
        <w:tc>
          <w:tcPr>
            <w:tcW w:w="226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A05104D" w14:textId="77777777" w:rsidR="00CD3C54" w:rsidRPr="004F73B3" w:rsidRDefault="00000000">
            <w:pPr>
              <w:spacing w:after="0"/>
              <w:rPr>
                <w:rFonts w:ascii="Aptos" w:hAnsi="Aptos"/>
              </w:rPr>
            </w:pPr>
            <w:r w:rsidRPr="004F73B3">
              <w:rPr>
                <w:rFonts w:ascii="Aptos" w:hAnsi="Aptos"/>
                <w:sz w:val="18"/>
              </w:rPr>
              <w:t>Price</w:t>
            </w:r>
          </w:p>
        </w:tc>
        <w:tc>
          <w:tcPr>
            <w:tcW w:w="694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F4F1983" w14:textId="77777777" w:rsidR="00CD3C54" w:rsidRPr="004F73B3" w:rsidRDefault="00000000">
            <w:pPr>
              <w:spacing w:after="0"/>
              <w:rPr>
                <w:rFonts w:ascii="Aptos" w:hAnsi="Aptos"/>
              </w:rPr>
            </w:pPr>
            <w:r w:rsidRPr="004F73B3">
              <w:rPr>
                <w:rFonts w:ascii="Aptos" w:hAnsi="Aptos"/>
                <w:sz w:val="18"/>
              </w:rPr>
              <w:t>Package price in RM.</w:t>
            </w:r>
          </w:p>
        </w:tc>
      </w:tr>
      <w:tr w:rsidR="00CD3C54" w:rsidRPr="004F73B3" w14:paraId="094F00FF" w14:textId="77777777" w:rsidTr="004F73B3">
        <w:tc>
          <w:tcPr>
            <w:tcW w:w="226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9E99B91" w14:textId="77777777" w:rsidR="00CD3C54" w:rsidRPr="004F73B3" w:rsidRDefault="00000000">
            <w:pPr>
              <w:spacing w:after="0"/>
              <w:rPr>
                <w:rFonts w:ascii="Aptos" w:hAnsi="Aptos"/>
              </w:rPr>
            </w:pPr>
            <w:r w:rsidRPr="004F73B3">
              <w:rPr>
                <w:rFonts w:ascii="Aptos" w:hAnsi="Aptos"/>
                <w:sz w:val="18"/>
              </w:rPr>
              <w:t>Access</w:t>
            </w:r>
          </w:p>
        </w:tc>
        <w:tc>
          <w:tcPr>
            <w:tcW w:w="694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201C77E" w14:textId="77777777" w:rsidR="00CD3C54" w:rsidRPr="004F73B3" w:rsidRDefault="00000000">
            <w:pPr>
              <w:spacing w:after="0"/>
              <w:rPr>
                <w:rFonts w:ascii="Aptos" w:hAnsi="Aptos"/>
              </w:rPr>
            </w:pPr>
            <w:r w:rsidRPr="004F73B3">
              <w:rPr>
                <w:rFonts w:ascii="Aptos" w:hAnsi="Aptos"/>
                <w:sz w:val="18"/>
              </w:rPr>
              <w:t>Whether the package allows door access.</w:t>
            </w:r>
          </w:p>
        </w:tc>
      </w:tr>
      <w:tr w:rsidR="00CD3C54" w:rsidRPr="004F73B3" w14:paraId="19EE8576" w14:textId="77777777" w:rsidTr="004F73B3">
        <w:tc>
          <w:tcPr>
            <w:tcW w:w="226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6E5F068" w14:textId="77777777" w:rsidR="00CD3C54" w:rsidRPr="004F73B3" w:rsidRDefault="00000000">
            <w:pPr>
              <w:spacing w:after="0"/>
              <w:rPr>
                <w:rFonts w:ascii="Aptos" w:hAnsi="Aptos"/>
              </w:rPr>
            </w:pPr>
            <w:r w:rsidRPr="004F73B3">
              <w:rPr>
                <w:rFonts w:ascii="Aptos" w:hAnsi="Aptos"/>
                <w:sz w:val="18"/>
              </w:rPr>
              <w:t>Status</w:t>
            </w:r>
          </w:p>
        </w:tc>
        <w:tc>
          <w:tcPr>
            <w:tcW w:w="694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E44A158" w14:textId="77777777" w:rsidR="00CD3C54" w:rsidRPr="004F73B3" w:rsidRDefault="00000000">
            <w:pPr>
              <w:spacing w:after="0"/>
              <w:rPr>
                <w:rFonts w:ascii="Aptos" w:hAnsi="Aptos"/>
              </w:rPr>
            </w:pPr>
            <w:r w:rsidRPr="004F73B3">
              <w:rPr>
                <w:rFonts w:ascii="Aptos" w:hAnsi="Aptos"/>
                <w:sz w:val="18"/>
              </w:rPr>
              <w:t>Active or Inactive.</w:t>
            </w:r>
          </w:p>
        </w:tc>
      </w:tr>
      <w:tr w:rsidR="00CD3C54" w:rsidRPr="004F73B3" w14:paraId="4666F211" w14:textId="77777777" w:rsidTr="004F73B3">
        <w:tc>
          <w:tcPr>
            <w:tcW w:w="226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E82C732" w14:textId="77777777" w:rsidR="00CD3C54" w:rsidRPr="004F73B3" w:rsidRDefault="00000000">
            <w:pPr>
              <w:spacing w:after="0"/>
              <w:rPr>
                <w:rFonts w:ascii="Aptos" w:hAnsi="Aptos"/>
              </w:rPr>
            </w:pPr>
            <w:r w:rsidRPr="004F73B3">
              <w:rPr>
                <w:rFonts w:ascii="Aptos" w:hAnsi="Aptos"/>
                <w:sz w:val="18"/>
              </w:rPr>
              <w:t>Actions</w:t>
            </w:r>
          </w:p>
        </w:tc>
        <w:tc>
          <w:tcPr>
            <w:tcW w:w="694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A20C65F" w14:textId="77777777" w:rsidR="00CD3C54" w:rsidRPr="004F73B3" w:rsidRDefault="00000000">
            <w:pPr>
              <w:spacing w:after="0"/>
              <w:rPr>
                <w:rFonts w:ascii="Aptos" w:hAnsi="Aptos"/>
              </w:rPr>
            </w:pPr>
            <w:r w:rsidRPr="004F73B3">
              <w:rPr>
                <w:rFonts w:ascii="Aptos" w:hAnsi="Aptos"/>
                <w:sz w:val="18"/>
              </w:rPr>
              <w:t>Icon-only edit action with hover guide.</w:t>
            </w:r>
          </w:p>
        </w:tc>
      </w:tr>
    </w:tbl>
    <w:p w14:paraId="766161EB" w14:textId="77777777" w:rsidR="00CD3C54" w:rsidRDefault="00CD3C54">
      <w:pPr>
        <w:spacing w:after="60"/>
        <w:rPr>
          <w:rFonts w:ascii="Aptos" w:hAnsi="Aptos"/>
        </w:rPr>
      </w:pPr>
    </w:p>
    <w:p w14:paraId="23DE62C5" w14:textId="43AE4A00" w:rsidR="004F73B3" w:rsidRPr="004F73B3" w:rsidRDefault="004F73B3">
      <w:pPr>
        <w:spacing w:after="60"/>
        <w:rPr>
          <w:rFonts w:ascii="Aptos" w:hAnsi="Aptos"/>
        </w:rPr>
      </w:pPr>
      <w:r w:rsidRPr="004F73B3">
        <w:rPr>
          <w:rFonts w:ascii="Aptos" w:hAnsi="Aptos"/>
        </w:rPr>
        <w:lastRenderedPageBreak/>
        <w:drawing>
          <wp:inline distT="0" distB="0" distL="0" distR="0" wp14:anchorId="1059CB6D" wp14:editId="7C991B95">
            <wp:extent cx="5943600" cy="3450590"/>
            <wp:effectExtent l="0" t="0" r="0" b="3810"/>
            <wp:docPr id="61033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36667" name=""/>
                    <pic:cNvPicPr/>
                  </pic:nvPicPr>
                  <pic:blipFill>
                    <a:blip r:embed="rId14"/>
                    <a:stretch>
                      <a:fillRect/>
                    </a:stretch>
                  </pic:blipFill>
                  <pic:spPr>
                    <a:xfrm>
                      <a:off x="0" y="0"/>
                      <a:ext cx="5943600" cy="3450590"/>
                    </a:xfrm>
                    <a:prstGeom prst="rect">
                      <a:avLst/>
                    </a:prstGeom>
                  </pic:spPr>
                </pic:pic>
              </a:graphicData>
            </a:graphic>
          </wp:inline>
        </w:drawing>
      </w:r>
    </w:p>
    <w:p w14:paraId="10F67C38" w14:textId="77777777" w:rsidR="00CD3C54" w:rsidRPr="004F73B3" w:rsidRDefault="00000000">
      <w:pPr>
        <w:pStyle w:val="Heading2"/>
        <w:rPr>
          <w:rFonts w:ascii="Aptos" w:hAnsi="Aptos"/>
        </w:rPr>
      </w:pPr>
      <w:r w:rsidRPr="004F73B3">
        <w:rPr>
          <w:rFonts w:ascii="Aptos" w:hAnsi="Aptos"/>
        </w:rPr>
        <w:t>Membership package form fields</w:t>
      </w:r>
    </w:p>
    <w:tbl>
      <w:tblPr>
        <w:tblW w:w="10248" w:type="dxa"/>
        <w:tblLayout w:type="fixed"/>
        <w:tblLook w:val="04A0" w:firstRow="1" w:lastRow="0" w:firstColumn="1" w:lastColumn="0" w:noHBand="0" w:noVBand="1"/>
      </w:tblPr>
      <w:tblGrid>
        <w:gridCol w:w="3120"/>
        <w:gridCol w:w="3240"/>
        <w:gridCol w:w="3888"/>
      </w:tblGrid>
      <w:tr w:rsidR="00CD3C54" w:rsidRPr="004F73B3" w14:paraId="6DB2BF8C" w14:textId="77777777" w:rsidTr="004F73B3">
        <w:tc>
          <w:tcPr>
            <w:tcW w:w="3120"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5B082FF5" w14:textId="77777777" w:rsidR="00CD3C54" w:rsidRPr="004F73B3" w:rsidRDefault="00000000">
            <w:pPr>
              <w:spacing w:after="0"/>
              <w:rPr>
                <w:rFonts w:ascii="Aptos" w:hAnsi="Aptos"/>
              </w:rPr>
            </w:pPr>
            <w:r w:rsidRPr="004F73B3">
              <w:rPr>
                <w:rFonts w:ascii="Aptos" w:hAnsi="Aptos"/>
                <w:b/>
                <w:color w:val="1F4D78"/>
                <w:sz w:val="19"/>
              </w:rPr>
              <w:t>Field</w:t>
            </w:r>
          </w:p>
        </w:tc>
        <w:tc>
          <w:tcPr>
            <w:tcW w:w="3240"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6424AC02" w14:textId="77777777" w:rsidR="00CD3C54" w:rsidRPr="004F73B3" w:rsidRDefault="00000000">
            <w:pPr>
              <w:spacing w:after="0"/>
              <w:rPr>
                <w:rFonts w:ascii="Aptos" w:hAnsi="Aptos"/>
              </w:rPr>
            </w:pPr>
            <w:r w:rsidRPr="004F73B3">
              <w:rPr>
                <w:rFonts w:ascii="Aptos" w:hAnsi="Aptos"/>
                <w:b/>
                <w:color w:val="1F4D78"/>
                <w:sz w:val="19"/>
              </w:rPr>
              <w:t>Purpose</w:t>
            </w:r>
          </w:p>
        </w:tc>
        <w:tc>
          <w:tcPr>
            <w:tcW w:w="3888"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6DE7B90B" w14:textId="77777777" w:rsidR="00CD3C54" w:rsidRPr="004F73B3" w:rsidRDefault="00000000">
            <w:pPr>
              <w:spacing w:after="0"/>
              <w:rPr>
                <w:rFonts w:ascii="Aptos" w:hAnsi="Aptos"/>
              </w:rPr>
            </w:pPr>
            <w:r w:rsidRPr="004F73B3">
              <w:rPr>
                <w:rFonts w:ascii="Aptos" w:hAnsi="Aptos"/>
                <w:b/>
                <w:color w:val="1F4D78"/>
                <w:sz w:val="19"/>
              </w:rPr>
              <w:t>Validation</w:t>
            </w:r>
          </w:p>
        </w:tc>
      </w:tr>
      <w:tr w:rsidR="00CD3C54" w:rsidRPr="004F73B3" w14:paraId="4DDDA2F0" w14:textId="77777777" w:rsidTr="004F73B3">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7D6B54EB" w14:textId="77777777" w:rsidR="00CD3C54" w:rsidRPr="004F73B3" w:rsidRDefault="00000000">
            <w:pPr>
              <w:spacing w:after="0"/>
              <w:rPr>
                <w:rFonts w:ascii="Aptos" w:hAnsi="Aptos"/>
              </w:rPr>
            </w:pPr>
            <w:r w:rsidRPr="004F73B3">
              <w:rPr>
                <w:rFonts w:ascii="Aptos" w:hAnsi="Aptos"/>
                <w:sz w:val="18"/>
              </w:rPr>
              <w:t>Package Name</w:t>
            </w:r>
          </w:p>
        </w:tc>
        <w:tc>
          <w:tcPr>
            <w:tcW w:w="324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9A5AD57" w14:textId="77777777" w:rsidR="00CD3C54" w:rsidRPr="004F73B3" w:rsidRDefault="00000000">
            <w:pPr>
              <w:spacing w:after="0"/>
              <w:rPr>
                <w:rFonts w:ascii="Aptos" w:hAnsi="Aptos"/>
              </w:rPr>
            </w:pPr>
            <w:r w:rsidRPr="004F73B3">
              <w:rPr>
                <w:rFonts w:ascii="Aptos" w:hAnsi="Aptos"/>
                <w:sz w:val="18"/>
              </w:rPr>
              <w:t>Defines the display name for staff.</w:t>
            </w:r>
          </w:p>
        </w:tc>
        <w:tc>
          <w:tcPr>
            <w:tcW w:w="38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3F7A0BA" w14:textId="77777777" w:rsidR="00CD3C54" w:rsidRPr="004F73B3" w:rsidRDefault="00000000">
            <w:pPr>
              <w:spacing w:after="0"/>
              <w:rPr>
                <w:rFonts w:ascii="Aptos" w:hAnsi="Aptos"/>
              </w:rPr>
            </w:pPr>
            <w:r w:rsidRPr="004F73B3">
              <w:rPr>
                <w:rFonts w:ascii="Aptos" w:hAnsi="Aptos"/>
                <w:sz w:val="18"/>
              </w:rPr>
              <w:t>Required, unique, max 120 characters.</w:t>
            </w:r>
          </w:p>
        </w:tc>
      </w:tr>
      <w:tr w:rsidR="00CD3C54" w:rsidRPr="004F73B3" w14:paraId="5BC86F29" w14:textId="77777777" w:rsidTr="004F73B3">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AC0A0D6" w14:textId="77777777" w:rsidR="00CD3C54" w:rsidRPr="004F73B3" w:rsidRDefault="00000000">
            <w:pPr>
              <w:spacing w:after="0"/>
              <w:rPr>
                <w:rFonts w:ascii="Aptos" w:hAnsi="Aptos"/>
              </w:rPr>
            </w:pPr>
            <w:r w:rsidRPr="004F73B3">
              <w:rPr>
                <w:rFonts w:ascii="Aptos" w:hAnsi="Aptos"/>
                <w:sz w:val="18"/>
              </w:rPr>
              <w:t>Duration Days</w:t>
            </w:r>
          </w:p>
        </w:tc>
        <w:tc>
          <w:tcPr>
            <w:tcW w:w="324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AE70ECD" w14:textId="77777777" w:rsidR="00CD3C54" w:rsidRPr="004F73B3" w:rsidRDefault="00000000">
            <w:pPr>
              <w:spacing w:after="0"/>
              <w:rPr>
                <w:rFonts w:ascii="Aptos" w:hAnsi="Aptos"/>
              </w:rPr>
            </w:pPr>
            <w:r w:rsidRPr="004F73B3">
              <w:rPr>
                <w:rFonts w:ascii="Aptos" w:hAnsi="Aptos"/>
                <w:sz w:val="18"/>
              </w:rPr>
              <w:t>Defines membership length.</w:t>
            </w:r>
          </w:p>
        </w:tc>
        <w:tc>
          <w:tcPr>
            <w:tcW w:w="38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D2FBF3D" w14:textId="77777777" w:rsidR="00CD3C54" w:rsidRPr="004F73B3" w:rsidRDefault="00000000">
            <w:pPr>
              <w:spacing w:after="0"/>
              <w:rPr>
                <w:rFonts w:ascii="Aptos" w:hAnsi="Aptos"/>
              </w:rPr>
            </w:pPr>
            <w:r w:rsidRPr="004F73B3">
              <w:rPr>
                <w:rFonts w:ascii="Aptos" w:hAnsi="Aptos"/>
                <w:sz w:val="18"/>
              </w:rPr>
              <w:t>Required integer, min 1, max 3650.</w:t>
            </w:r>
          </w:p>
        </w:tc>
      </w:tr>
      <w:tr w:rsidR="00CD3C54" w:rsidRPr="004F73B3" w14:paraId="32B18070" w14:textId="77777777" w:rsidTr="004F73B3">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35D563B" w14:textId="77777777" w:rsidR="00CD3C54" w:rsidRPr="004F73B3" w:rsidRDefault="00000000">
            <w:pPr>
              <w:spacing w:after="0"/>
              <w:rPr>
                <w:rFonts w:ascii="Aptos" w:hAnsi="Aptos"/>
              </w:rPr>
            </w:pPr>
            <w:r w:rsidRPr="004F73B3">
              <w:rPr>
                <w:rFonts w:ascii="Aptos" w:hAnsi="Aptos"/>
                <w:sz w:val="18"/>
              </w:rPr>
              <w:t>Price (RM)</w:t>
            </w:r>
          </w:p>
        </w:tc>
        <w:tc>
          <w:tcPr>
            <w:tcW w:w="324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EC1E336" w14:textId="77777777" w:rsidR="00CD3C54" w:rsidRPr="004F73B3" w:rsidRDefault="00000000">
            <w:pPr>
              <w:spacing w:after="0"/>
              <w:rPr>
                <w:rFonts w:ascii="Aptos" w:hAnsi="Aptos"/>
              </w:rPr>
            </w:pPr>
            <w:r w:rsidRPr="004F73B3">
              <w:rPr>
                <w:rFonts w:ascii="Aptos" w:hAnsi="Aptos"/>
                <w:sz w:val="18"/>
              </w:rPr>
              <w:t>Defines default package selling price.</w:t>
            </w:r>
          </w:p>
        </w:tc>
        <w:tc>
          <w:tcPr>
            <w:tcW w:w="38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F3656ED" w14:textId="77777777" w:rsidR="00CD3C54" w:rsidRPr="004F73B3" w:rsidRDefault="00000000">
            <w:pPr>
              <w:spacing w:after="0"/>
              <w:rPr>
                <w:rFonts w:ascii="Aptos" w:hAnsi="Aptos"/>
              </w:rPr>
            </w:pPr>
            <w:r w:rsidRPr="004F73B3">
              <w:rPr>
                <w:rFonts w:ascii="Aptos" w:hAnsi="Aptos"/>
                <w:sz w:val="18"/>
              </w:rPr>
              <w:t>Required numeric, min 0, max 999999.99.</w:t>
            </w:r>
          </w:p>
        </w:tc>
      </w:tr>
      <w:tr w:rsidR="00CD3C54" w:rsidRPr="004F73B3" w14:paraId="6E7D6D36" w14:textId="77777777" w:rsidTr="004F73B3">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E992752" w14:textId="77777777" w:rsidR="00CD3C54" w:rsidRPr="004F73B3" w:rsidRDefault="00000000">
            <w:pPr>
              <w:spacing w:after="0"/>
              <w:rPr>
                <w:rFonts w:ascii="Aptos" w:hAnsi="Aptos"/>
              </w:rPr>
            </w:pPr>
            <w:r w:rsidRPr="004F73B3">
              <w:rPr>
                <w:rFonts w:ascii="Aptos" w:hAnsi="Aptos"/>
                <w:sz w:val="18"/>
              </w:rPr>
              <w:t>Status</w:t>
            </w:r>
          </w:p>
        </w:tc>
        <w:tc>
          <w:tcPr>
            <w:tcW w:w="324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4865E70" w14:textId="77777777" w:rsidR="00CD3C54" w:rsidRPr="004F73B3" w:rsidRDefault="00000000">
            <w:pPr>
              <w:spacing w:after="0"/>
              <w:rPr>
                <w:rFonts w:ascii="Aptos" w:hAnsi="Aptos"/>
              </w:rPr>
            </w:pPr>
            <w:r w:rsidRPr="004F73B3">
              <w:rPr>
                <w:rFonts w:ascii="Aptos" w:hAnsi="Aptos"/>
                <w:sz w:val="18"/>
              </w:rPr>
              <w:t>Controls whether package is selectable.</w:t>
            </w:r>
          </w:p>
        </w:tc>
        <w:tc>
          <w:tcPr>
            <w:tcW w:w="38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1E1CCE0" w14:textId="77777777" w:rsidR="00CD3C54" w:rsidRPr="004F73B3" w:rsidRDefault="00000000">
            <w:pPr>
              <w:spacing w:after="0"/>
              <w:rPr>
                <w:rFonts w:ascii="Aptos" w:hAnsi="Aptos"/>
              </w:rPr>
            </w:pPr>
            <w:r w:rsidRPr="004F73B3">
              <w:rPr>
                <w:rFonts w:ascii="Aptos" w:hAnsi="Aptos"/>
                <w:sz w:val="18"/>
              </w:rPr>
              <w:t>Required: Active or Inactive.</w:t>
            </w:r>
          </w:p>
        </w:tc>
      </w:tr>
      <w:tr w:rsidR="00CD3C54" w:rsidRPr="004F73B3" w14:paraId="72D95072" w14:textId="77777777" w:rsidTr="004F73B3">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CD3A787" w14:textId="77777777" w:rsidR="00CD3C54" w:rsidRPr="004F73B3" w:rsidRDefault="00000000">
            <w:pPr>
              <w:spacing w:after="0"/>
              <w:rPr>
                <w:rFonts w:ascii="Aptos" w:hAnsi="Aptos"/>
              </w:rPr>
            </w:pPr>
            <w:r w:rsidRPr="004F73B3">
              <w:rPr>
                <w:rFonts w:ascii="Aptos" w:hAnsi="Aptos"/>
                <w:sz w:val="18"/>
              </w:rPr>
              <w:t>Walk-in package</w:t>
            </w:r>
          </w:p>
        </w:tc>
        <w:tc>
          <w:tcPr>
            <w:tcW w:w="324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ECECA13" w14:textId="77777777" w:rsidR="00CD3C54" w:rsidRPr="004F73B3" w:rsidRDefault="00000000">
            <w:pPr>
              <w:spacing w:after="0"/>
              <w:rPr>
                <w:rFonts w:ascii="Aptos" w:hAnsi="Aptos"/>
              </w:rPr>
            </w:pPr>
            <w:r w:rsidRPr="004F73B3">
              <w:rPr>
                <w:rFonts w:ascii="Aptos" w:hAnsi="Aptos"/>
                <w:sz w:val="18"/>
              </w:rPr>
              <w:t>Flags package as walk-in style.</w:t>
            </w:r>
          </w:p>
        </w:tc>
        <w:tc>
          <w:tcPr>
            <w:tcW w:w="38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E2B0130" w14:textId="77777777" w:rsidR="00CD3C54" w:rsidRPr="004F73B3" w:rsidRDefault="00000000">
            <w:pPr>
              <w:spacing w:after="0"/>
              <w:rPr>
                <w:rFonts w:ascii="Aptos" w:hAnsi="Aptos"/>
              </w:rPr>
            </w:pPr>
            <w:r w:rsidRPr="004F73B3">
              <w:rPr>
                <w:rFonts w:ascii="Aptos" w:hAnsi="Aptos"/>
                <w:sz w:val="18"/>
              </w:rPr>
              <w:t>Optional boolean.</w:t>
            </w:r>
          </w:p>
        </w:tc>
      </w:tr>
      <w:tr w:rsidR="00CD3C54" w:rsidRPr="004F73B3" w14:paraId="755B7A52" w14:textId="77777777" w:rsidTr="004F73B3">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5F02698" w14:textId="77777777" w:rsidR="00CD3C54" w:rsidRPr="004F73B3" w:rsidRDefault="00000000">
            <w:pPr>
              <w:spacing w:after="0"/>
              <w:rPr>
                <w:rFonts w:ascii="Aptos" w:hAnsi="Aptos"/>
              </w:rPr>
            </w:pPr>
            <w:r w:rsidRPr="004F73B3">
              <w:rPr>
                <w:rFonts w:ascii="Aptos" w:hAnsi="Aptos"/>
                <w:sz w:val="18"/>
              </w:rPr>
              <w:t>Allow door access</w:t>
            </w:r>
          </w:p>
        </w:tc>
        <w:tc>
          <w:tcPr>
            <w:tcW w:w="324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9054E64" w14:textId="77777777" w:rsidR="00CD3C54" w:rsidRPr="004F73B3" w:rsidRDefault="00000000">
            <w:pPr>
              <w:spacing w:after="0"/>
              <w:rPr>
                <w:rFonts w:ascii="Aptos" w:hAnsi="Aptos"/>
              </w:rPr>
            </w:pPr>
            <w:r w:rsidRPr="004F73B3">
              <w:rPr>
                <w:rFonts w:ascii="Aptos" w:hAnsi="Aptos"/>
                <w:sz w:val="18"/>
              </w:rPr>
              <w:t>Controls whether membership queues enable-card access sync.</w:t>
            </w:r>
          </w:p>
        </w:tc>
        <w:tc>
          <w:tcPr>
            <w:tcW w:w="38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B9D1C82" w14:textId="77777777" w:rsidR="00CD3C54" w:rsidRPr="004F73B3" w:rsidRDefault="00000000">
            <w:pPr>
              <w:spacing w:after="0"/>
              <w:rPr>
                <w:rFonts w:ascii="Aptos" w:hAnsi="Aptos"/>
              </w:rPr>
            </w:pPr>
            <w:r w:rsidRPr="004F73B3">
              <w:rPr>
                <w:rFonts w:ascii="Aptos" w:hAnsi="Aptos"/>
                <w:sz w:val="18"/>
              </w:rPr>
              <w:t>Optional boolean, default enabled.</w:t>
            </w:r>
          </w:p>
        </w:tc>
      </w:tr>
    </w:tbl>
    <w:p w14:paraId="5170867C" w14:textId="6CF592B3" w:rsidR="00CD3C54" w:rsidRPr="004F73B3" w:rsidRDefault="004F73B3">
      <w:pPr>
        <w:spacing w:after="60"/>
        <w:rPr>
          <w:rFonts w:ascii="Aptos" w:hAnsi="Aptos"/>
        </w:rPr>
      </w:pPr>
      <w:r w:rsidRPr="004F73B3">
        <w:rPr>
          <w:rFonts w:ascii="Aptos" w:hAnsi="Aptos"/>
        </w:rPr>
        <w:lastRenderedPageBreak/>
        <w:drawing>
          <wp:inline distT="0" distB="0" distL="0" distR="0" wp14:anchorId="2409CD92" wp14:editId="3692792E">
            <wp:extent cx="5943600" cy="3450590"/>
            <wp:effectExtent l="0" t="0" r="0" b="3810"/>
            <wp:docPr id="19184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4021" name=""/>
                    <pic:cNvPicPr/>
                  </pic:nvPicPr>
                  <pic:blipFill>
                    <a:blip r:embed="rId15"/>
                    <a:stretch>
                      <a:fillRect/>
                    </a:stretch>
                  </pic:blipFill>
                  <pic:spPr>
                    <a:xfrm>
                      <a:off x="0" y="0"/>
                      <a:ext cx="5943600" cy="3450590"/>
                    </a:xfrm>
                    <a:prstGeom prst="rect">
                      <a:avLst/>
                    </a:prstGeom>
                  </pic:spPr>
                </pic:pic>
              </a:graphicData>
            </a:graphic>
          </wp:inline>
        </w:drawing>
      </w:r>
    </w:p>
    <w:p w14:paraId="64E4360F" w14:textId="77777777" w:rsidR="00CD3C54" w:rsidRPr="004F73B3" w:rsidRDefault="00000000">
      <w:pPr>
        <w:pStyle w:val="Heading2"/>
        <w:rPr>
          <w:rFonts w:ascii="Aptos" w:hAnsi="Aptos"/>
        </w:rPr>
      </w:pPr>
      <w:r w:rsidRPr="004F73B3">
        <w:rPr>
          <w:rFonts w:ascii="Aptos" w:hAnsi="Aptos"/>
        </w:rPr>
        <w:t>Assign / renew membership form fields</w:t>
      </w:r>
    </w:p>
    <w:tbl>
      <w:tblPr>
        <w:tblW w:w="10185" w:type="dxa"/>
        <w:tblLayout w:type="fixed"/>
        <w:tblLook w:val="04A0" w:firstRow="1" w:lastRow="0" w:firstColumn="1" w:lastColumn="0" w:noHBand="0" w:noVBand="1"/>
      </w:tblPr>
      <w:tblGrid>
        <w:gridCol w:w="3097"/>
        <w:gridCol w:w="7088"/>
      </w:tblGrid>
      <w:tr w:rsidR="00CD3C54" w:rsidRPr="004F73B3" w14:paraId="4C75682A" w14:textId="77777777" w:rsidTr="004F73B3">
        <w:tc>
          <w:tcPr>
            <w:tcW w:w="3097"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21FAD6AF" w14:textId="77777777" w:rsidR="00CD3C54" w:rsidRPr="004F73B3" w:rsidRDefault="00000000">
            <w:pPr>
              <w:spacing w:after="0"/>
              <w:rPr>
                <w:rFonts w:ascii="Aptos" w:hAnsi="Aptos"/>
              </w:rPr>
            </w:pPr>
            <w:r w:rsidRPr="004F73B3">
              <w:rPr>
                <w:rFonts w:ascii="Aptos" w:hAnsi="Aptos"/>
                <w:b/>
                <w:color w:val="1F4D78"/>
                <w:sz w:val="19"/>
              </w:rPr>
              <w:t>Field</w:t>
            </w:r>
          </w:p>
        </w:tc>
        <w:tc>
          <w:tcPr>
            <w:tcW w:w="7088"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2F0ACD5E" w14:textId="77777777" w:rsidR="00CD3C54" w:rsidRPr="004F73B3" w:rsidRDefault="00000000">
            <w:pPr>
              <w:spacing w:after="0"/>
              <w:rPr>
                <w:rFonts w:ascii="Aptos" w:hAnsi="Aptos"/>
              </w:rPr>
            </w:pPr>
            <w:r w:rsidRPr="004F73B3">
              <w:rPr>
                <w:rFonts w:ascii="Aptos" w:hAnsi="Aptos"/>
                <w:b/>
                <w:color w:val="1F4D78"/>
                <w:sz w:val="19"/>
              </w:rPr>
              <w:t>Purpose</w:t>
            </w:r>
          </w:p>
        </w:tc>
      </w:tr>
      <w:tr w:rsidR="00CD3C54" w:rsidRPr="004F73B3" w14:paraId="4EBD7E4F" w14:textId="77777777" w:rsidTr="004F73B3">
        <w:tc>
          <w:tcPr>
            <w:tcW w:w="3097"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F29E501" w14:textId="77777777" w:rsidR="00CD3C54" w:rsidRPr="004F73B3" w:rsidRDefault="00000000">
            <w:pPr>
              <w:spacing w:after="0"/>
              <w:rPr>
                <w:rFonts w:ascii="Aptos" w:hAnsi="Aptos"/>
              </w:rPr>
            </w:pPr>
            <w:r w:rsidRPr="004F73B3">
              <w:rPr>
                <w:rFonts w:ascii="Aptos" w:hAnsi="Aptos"/>
                <w:sz w:val="18"/>
              </w:rPr>
              <w:t>Package</w:t>
            </w:r>
          </w:p>
        </w:tc>
        <w:tc>
          <w:tcPr>
            <w:tcW w:w="70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54337B9" w14:textId="77777777" w:rsidR="00CD3C54" w:rsidRPr="004F73B3" w:rsidRDefault="00000000">
            <w:pPr>
              <w:spacing w:after="0"/>
              <w:rPr>
                <w:rFonts w:ascii="Aptos" w:hAnsi="Aptos"/>
              </w:rPr>
            </w:pPr>
            <w:r w:rsidRPr="004F73B3">
              <w:rPr>
                <w:rFonts w:ascii="Aptos" w:hAnsi="Aptos"/>
                <w:sz w:val="18"/>
              </w:rPr>
              <w:t>Selects active membership package and shows price/duration.</w:t>
            </w:r>
          </w:p>
        </w:tc>
      </w:tr>
      <w:tr w:rsidR="00CD3C54" w:rsidRPr="004F73B3" w14:paraId="66249740" w14:textId="77777777" w:rsidTr="004F73B3">
        <w:tc>
          <w:tcPr>
            <w:tcW w:w="3097"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6A38F30" w14:textId="77777777" w:rsidR="00CD3C54" w:rsidRPr="004F73B3" w:rsidRDefault="00000000">
            <w:pPr>
              <w:spacing w:after="0"/>
              <w:rPr>
                <w:rFonts w:ascii="Aptos" w:hAnsi="Aptos"/>
              </w:rPr>
            </w:pPr>
            <w:r w:rsidRPr="004F73B3">
              <w:rPr>
                <w:rFonts w:ascii="Aptos" w:hAnsi="Aptos"/>
                <w:sz w:val="18"/>
              </w:rPr>
              <w:t>Start Date / Renewal Date</w:t>
            </w:r>
          </w:p>
        </w:tc>
        <w:tc>
          <w:tcPr>
            <w:tcW w:w="70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BB91341" w14:textId="77777777" w:rsidR="00CD3C54" w:rsidRPr="004F73B3" w:rsidRDefault="00000000">
            <w:pPr>
              <w:spacing w:after="0"/>
              <w:rPr>
                <w:rFonts w:ascii="Aptos" w:hAnsi="Aptos"/>
              </w:rPr>
            </w:pPr>
            <w:r w:rsidRPr="004F73B3">
              <w:rPr>
                <w:rFonts w:ascii="Aptos" w:hAnsi="Aptos"/>
                <w:sz w:val="18"/>
              </w:rPr>
              <w:t>Sets when the membership period starts or renewal is processed.</w:t>
            </w:r>
          </w:p>
        </w:tc>
      </w:tr>
      <w:tr w:rsidR="00CD3C54" w:rsidRPr="004F73B3" w14:paraId="44F606FB" w14:textId="77777777" w:rsidTr="004F73B3">
        <w:tc>
          <w:tcPr>
            <w:tcW w:w="3097"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4CB6F02" w14:textId="77777777" w:rsidR="00CD3C54" w:rsidRPr="004F73B3" w:rsidRDefault="00000000">
            <w:pPr>
              <w:spacing w:after="0"/>
              <w:rPr>
                <w:rFonts w:ascii="Aptos" w:hAnsi="Aptos"/>
              </w:rPr>
            </w:pPr>
            <w:r w:rsidRPr="004F73B3">
              <w:rPr>
                <w:rFonts w:ascii="Aptos" w:hAnsi="Aptos"/>
                <w:sz w:val="18"/>
              </w:rPr>
              <w:t>Amount (RM)</w:t>
            </w:r>
          </w:p>
        </w:tc>
        <w:tc>
          <w:tcPr>
            <w:tcW w:w="70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B6E63C3" w14:textId="77777777" w:rsidR="00CD3C54" w:rsidRPr="004F73B3" w:rsidRDefault="00000000">
            <w:pPr>
              <w:spacing w:after="0"/>
              <w:rPr>
                <w:rFonts w:ascii="Aptos" w:hAnsi="Aptos"/>
              </w:rPr>
            </w:pPr>
            <w:r w:rsidRPr="004F73B3">
              <w:rPr>
                <w:rFonts w:ascii="Aptos" w:hAnsi="Aptos"/>
                <w:sz w:val="18"/>
              </w:rPr>
              <w:t>Allows staff to record the charged membership amount.</w:t>
            </w:r>
          </w:p>
        </w:tc>
      </w:tr>
      <w:tr w:rsidR="00CD3C54" w:rsidRPr="004F73B3" w14:paraId="123A14B4" w14:textId="77777777" w:rsidTr="004F73B3">
        <w:tc>
          <w:tcPr>
            <w:tcW w:w="3097"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D76AE8A" w14:textId="77777777" w:rsidR="00CD3C54" w:rsidRPr="004F73B3" w:rsidRDefault="00000000">
            <w:pPr>
              <w:spacing w:after="0"/>
              <w:rPr>
                <w:rFonts w:ascii="Aptos" w:hAnsi="Aptos"/>
              </w:rPr>
            </w:pPr>
            <w:r w:rsidRPr="004F73B3">
              <w:rPr>
                <w:rFonts w:ascii="Aptos" w:hAnsi="Aptos"/>
                <w:sz w:val="18"/>
              </w:rPr>
              <w:t>Payment Status</w:t>
            </w:r>
          </w:p>
        </w:tc>
        <w:tc>
          <w:tcPr>
            <w:tcW w:w="70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D12B86D" w14:textId="77777777" w:rsidR="00CD3C54" w:rsidRPr="004F73B3" w:rsidRDefault="00000000">
            <w:pPr>
              <w:spacing w:after="0"/>
              <w:rPr>
                <w:rFonts w:ascii="Aptos" w:hAnsi="Aptos"/>
              </w:rPr>
            </w:pPr>
            <w:r w:rsidRPr="004F73B3">
              <w:rPr>
                <w:rFonts w:ascii="Aptos" w:hAnsi="Aptos"/>
                <w:sz w:val="18"/>
              </w:rPr>
              <w:t>Paid or Unpaid.</w:t>
            </w:r>
          </w:p>
        </w:tc>
      </w:tr>
      <w:tr w:rsidR="00CD3C54" w:rsidRPr="004F73B3" w14:paraId="303254AE" w14:textId="77777777" w:rsidTr="004F73B3">
        <w:tc>
          <w:tcPr>
            <w:tcW w:w="3097"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938EE78" w14:textId="77777777" w:rsidR="00CD3C54" w:rsidRPr="004F73B3" w:rsidRDefault="00000000">
            <w:pPr>
              <w:spacing w:after="0"/>
              <w:rPr>
                <w:rFonts w:ascii="Aptos" w:hAnsi="Aptos"/>
              </w:rPr>
            </w:pPr>
            <w:r w:rsidRPr="004F73B3">
              <w:rPr>
                <w:rFonts w:ascii="Aptos" w:hAnsi="Aptos"/>
                <w:sz w:val="18"/>
              </w:rPr>
              <w:t>Current expiry note</w:t>
            </w:r>
          </w:p>
        </w:tc>
        <w:tc>
          <w:tcPr>
            <w:tcW w:w="70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78214A75" w14:textId="77777777" w:rsidR="00CD3C54" w:rsidRPr="004F73B3" w:rsidRDefault="00000000">
            <w:pPr>
              <w:spacing w:after="0"/>
              <w:rPr>
                <w:rFonts w:ascii="Aptos" w:hAnsi="Aptos"/>
              </w:rPr>
            </w:pPr>
            <w:r w:rsidRPr="004F73B3">
              <w:rPr>
                <w:rFonts w:ascii="Aptos" w:hAnsi="Aptos"/>
                <w:sz w:val="18"/>
              </w:rPr>
              <w:t>Shown during renewal; explains renewal extension from current expiry when renewal is before expiry.</w:t>
            </w:r>
          </w:p>
        </w:tc>
      </w:tr>
    </w:tbl>
    <w:p w14:paraId="15E75986" w14:textId="77777777" w:rsidR="00CD3C54" w:rsidRPr="004F73B3" w:rsidRDefault="00CD3C54">
      <w:pPr>
        <w:spacing w:after="60"/>
        <w:rPr>
          <w:rFonts w:ascii="Aptos" w:hAnsi="Aptos"/>
        </w:rPr>
      </w:pPr>
    </w:p>
    <w:p w14:paraId="67623A00" w14:textId="77777777" w:rsidR="00CD3C54" w:rsidRPr="004F73B3" w:rsidRDefault="00000000">
      <w:pPr>
        <w:pStyle w:val="Heading2"/>
        <w:rPr>
          <w:rFonts w:ascii="Aptos" w:hAnsi="Aptos"/>
        </w:rPr>
      </w:pPr>
      <w:r w:rsidRPr="004F73B3">
        <w:rPr>
          <w:rFonts w:ascii="Aptos" w:hAnsi="Aptos"/>
        </w:rPr>
        <w:t>Membership expiry calculation</w:t>
      </w:r>
    </w:p>
    <w:tbl>
      <w:tblPr>
        <w:tblW w:w="0" w:type="auto"/>
        <w:tblLayout w:type="fixed"/>
        <w:tblLook w:val="04A0" w:firstRow="1" w:lastRow="0" w:firstColumn="1" w:lastColumn="0" w:noHBand="0" w:noVBand="1"/>
      </w:tblPr>
      <w:tblGrid>
        <w:gridCol w:w="9360"/>
      </w:tblGrid>
      <w:tr w:rsidR="00CD3C54" w:rsidRPr="004F73B3" w14:paraId="5F9BAB72" w14:textId="77777777">
        <w:tc>
          <w:tcPr>
            <w:tcW w:w="9360" w:type="dxa"/>
            <w:tcBorders>
              <w:top w:val="single" w:sz="6" w:space="0" w:color="D9DEE7"/>
              <w:left w:val="single" w:sz="6" w:space="0" w:color="D9DEE7"/>
              <w:bottom w:val="single" w:sz="6" w:space="0" w:color="D9DEE7"/>
              <w:right w:val="single" w:sz="6" w:space="0" w:color="D9DEE7"/>
            </w:tcBorders>
            <w:shd w:val="clear" w:color="auto" w:fill="F4F6F9"/>
            <w:tcMar>
              <w:top w:w="80" w:type="dxa"/>
              <w:left w:w="120" w:type="dxa"/>
              <w:bottom w:w="80" w:type="dxa"/>
              <w:right w:w="120" w:type="dxa"/>
            </w:tcMar>
          </w:tcPr>
          <w:p w14:paraId="3E58076A" w14:textId="77777777" w:rsidR="00CD3C54" w:rsidRPr="004F73B3" w:rsidRDefault="00000000">
            <w:pPr>
              <w:spacing w:after="40"/>
              <w:rPr>
                <w:rFonts w:ascii="Aptos" w:hAnsi="Aptos"/>
              </w:rPr>
            </w:pPr>
            <w:r w:rsidRPr="004F73B3">
              <w:rPr>
                <w:rFonts w:ascii="Aptos" w:hAnsi="Aptos"/>
                <w:b/>
                <w:color w:val="1F4D78"/>
                <w:sz w:val="21"/>
              </w:rPr>
              <w:t>Implemented expiry rule</w:t>
            </w:r>
          </w:p>
          <w:p w14:paraId="5221392F" w14:textId="77777777" w:rsidR="00CD3C54" w:rsidRPr="004F73B3" w:rsidRDefault="00000000">
            <w:pPr>
              <w:spacing w:after="0"/>
              <w:rPr>
                <w:rFonts w:ascii="Aptos" w:hAnsi="Aptos"/>
              </w:rPr>
            </w:pPr>
            <w:r w:rsidRPr="004F73B3">
              <w:rPr>
                <w:rFonts w:ascii="Aptos" w:hAnsi="Aptos"/>
                <w:sz w:val="20"/>
              </w:rPr>
              <w:t>The expiry date represents the last active day of the membership. A 30-day membership starting 19 Jun 2026 expires on 18 Jul 2026. This rule is applied to member registration, membership assignment, membership renewal, and POS membership sale/renewal.</w:t>
            </w:r>
          </w:p>
        </w:tc>
      </w:tr>
    </w:tbl>
    <w:p w14:paraId="720D196A" w14:textId="77777777" w:rsidR="00CD3C54" w:rsidRPr="004F73B3" w:rsidRDefault="00CD3C54">
      <w:pPr>
        <w:spacing w:after="40"/>
        <w:rPr>
          <w:rFonts w:ascii="Aptos" w:hAnsi="Aptos"/>
        </w:rPr>
      </w:pPr>
    </w:p>
    <w:p w14:paraId="7B94F203" w14:textId="77777777" w:rsidR="00CD3C54" w:rsidRPr="004F73B3" w:rsidRDefault="00000000">
      <w:pPr>
        <w:pStyle w:val="ListBullet"/>
        <w:rPr>
          <w:rFonts w:ascii="Aptos" w:hAnsi="Aptos"/>
        </w:rPr>
      </w:pPr>
      <w:r w:rsidRPr="004F73B3">
        <w:rPr>
          <w:rFonts w:ascii="Aptos" w:hAnsi="Aptos"/>
        </w:rPr>
        <w:t>New membership: end date = start date + duration days - 1.</w:t>
      </w:r>
    </w:p>
    <w:p w14:paraId="1C155CB2" w14:textId="77777777" w:rsidR="00CD3C54" w:rsidRPr="004F73B3" w:rsidRDefault="00000000">
      <w:pPr>
        <w:pStyle w:val="ListBullet"/>
        <w:rPr>
          <w:rFonts w:ascii="Aptos" w:hAnsi="Aptos"/>
        </w:rPr>
      </w:pPr>
      <w:r w:rsidRPr="004F73B3">
        <w:rPr>
          <w:rFonts w:ascii="Aptos" w:hAnsi="Aptos"/>
        </w:rPr>
        <w:t>Renewal before existing expiry: new end date extends from the existing expiry date.</w:t>
      </w:r>
    </w:p>
    <w:p w14:paraId="7A91D906" w14:textId="77777777" w:rsidR="00CD3C54" w:rsidRPr="004F73B3" w:rsidRDefault="00000000">
      <w:pPr>
        <w:pStyle w:val="ListBullet"/>
        <w:rPr>
          <w:rFonts w:ascii="Aptos" w:hAnsi="Aptos"/>
        </w:rPr>
      </w:pPr>
      <w:r w:rsidRPr="004F73B3">
        <w:rPr>
          <w:rFonts w:ascii="Aptos" w:hAnsi="Aptos"/>
        </w:rPr>
        <w:t>Renewal after expiry: new end date starts from the new renewal/start date using the same inclusive rule.</w:t>
      </w:r>
    </w:p>
    <w:p w14:paraId="483FBC81" w14:textId="77777777" w:rsidR="00CD3C54" w:rsidRPr="004F73B3" w:rsidRDefault="00000000">
      <w:pPr>
        <w:pStyle w:val="ListBullet"/>
        <w:rPr>
          <w:rFonts w:ascii="Aptos" w:hAnsi="Aptos"/>
        </w:rPr>
      </w:pPr>
      <w:r w:rsidRPr="004F73B3">
        <w:rPr>
          <w:rFonts w:ascii="Aptos" w:hAnsi="Aptos"/>
        </w:rPr>
        <w:lastRenderedPageBreak/>
        <w:t>The edit member form allows expiry date adjustment for correction and audits the change.</w:t>
      </w:r>
    </w:p>
    <w:p w14:paraId="502F8E55" w14:textId="77777777" w:rsidR="00CD3C54" w:rsidRPr="004F73B3" w:rsidRDefault="00000000">
      <w:pPr>
        <w:pStyle w:val="Heading2"/>
        <w:rPr>
          <w:rFonts w:ascii="Aptos" w:hAnsi="Aptos"/>
        </w:rPr>
      </w:pPr>
      <w:r w:rsidRPr="004F73B3">
        <w:rPr>
          <w:rFonts w:ascii="Aptos" w:hAnsi="Aptos"/>
        </w:rPr>
        <w:t>Membership worklist pages</w:t>
      </w:r>
    </w:p>
    <w:tbl>
      <w:tblPr>
        <w:tblW w:w="0" w:type="auto"/>
        <w:tblInd w:w="120" w:type="dxa"/>
        <w:tblLayout w:type="fixed"/>
        <w:tblLook w:val="04A0" w:firstRow="1" w:lastRow="0" w:firstColumn="1" w:lastColumn="0" w:noHBand="0" w:noVBand="1"/>
      </w:tblPr>
      <w:tblGrid>
        <w:gridCol w:w="3000"/>
        <w:gridCol w:w="3888"/>
        <w:gridCol w:w="2468"/>
      </w:tblGrid>
      <w:tr w:rsidR="00CD3C54" w:rsidRPr="004F73B3" w14:paraId="0A925255" w14:textId="77777777" w:rsidTr="004F73B3">
        <w:tc>
          <w:tcPr>
            <w:tcW w:w="3000"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4B743B2E" w14:textId="77777777" w:rsidR="00CD3C54" w:rsidRPr="004F73B3" w:rsidRDefault="00000000">
            <w:pPr>
              <w:spacing w:after="0"/>
              <w:rPr>
                <w:rFonts w:ascii="Aptos" w:hAnsi="Aptos"/>
              </w:rPr>
            </w:pPr>
            <w:r w:rsidRPr="004F73B3">
              <w:rPr>
                <w:rFonts w:ascii="Aptos" w:hAnsi="Aptos"/>
                <w:b/>
                <w:color w:val="1F4D78"/>
                <w:sz w:val="19"/>
              </w:rPr>
              <w:t>Page</w:t>
            </w:r>
          </w:p>
        </w:tc>
        <w:tc>
          <w:tcPr>
            <w:tcW w:w="3888"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450F278E" w14:textId="77777777" w:rsidR="00CD3C54" w:rsidRPr="004F73B3" w:rsidRDefault="00000000">
            <w:pPr>
              <w:spacing w:after="0"/>
              <w:rPr>
                <w:rFonts w:ascii="Aptos" w:hAnsi="Aptos"/>
              </w:rPr>
            </w:pPr>
            <w:r w:rsidRPr="004F73B3">
              <w:rPr>
                <w:rFonts w:ascii="Aptos" w:hAnsi="Aptos"/>
                <w:b/>
                <w:color w:val="1F4D78"/>
                <w:sz w:val="19"/>
              </w:rPr>
              <w:t>Logic</w:t>
            </w:r>
          </w:p>
        </w:tc>
        <w:tc>
          <w:tcPr>
            <w:tcW w:w="2468"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716D563D" w14:textId="77777777" w:rsidR="00CD3C54" w:rsidRPr="004F73B3" w:rsidRDefault="00000000">
            <w:pPr>
              <w:spacing w:after="0"/>
              <w:rPr>
                <w:rFonts w:ascii="Aptos" w:hAnsi="Aptos"/>
              </w:rPr>
            </w:pPr>
            <w:r w:rsidRPr="004F73B3">
              <w:rPr>
                <w:rFonts w:ascii="Aptos" w:hAnsi="Aptos"/>
                <w:b/>
                <w:color w:val="1F4D78"/>
                <w:sz w:val="19"/>
              </w:rPr>
              <w:t>Columns</w:t>
            </w:r>
          </w:p>
        </w:tc>
      </w:tr>
      <w:tr w:rsidR="00CD3C54" w:rsidRPr="004F73B3" w14:paraId="52624EDC" w14:textId="77777777" w:rsidTr="004F73B3">
        <w:tc>
          <w:tcPr>
            <w:tcW w:w="300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A6D3736" w14:textId="77777777" w:rsidR="00CD3C54" w:rsidRPr="004F73B3" w:rsidRDefault="00000000">
            <w:pPr>
              <w:spacing w:after="0"/>
              <w:rPr>
                <w:rFonts w:ascii="Aptos" w:hAnsi="Aptos"/>
              </w:rPr>
            </w:pPr>
            <w:r w:rsidRPr="004F73B3">
              <w:rPr>
                <w:rFonts w:ascii="Aptos" w:hAnsi="Aptos"/>
                <w:sz w:val="18"/>
              </w:rPr>
              <w:t>Expiring Soon</w:t>
            </w:r>
          </w:p>
        </w:tc>
        <w:tc>
          <w:tcPr>
            <w:tcW w:w="38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AEBCC2A" w14:textId="77777777" w:rsidR="00CD3C54" w:rsidRPr="004F73B3" w:rsidRDefault="00000000">
            <w:pPr>
              <w:spacing w:after="0"/>
              <w:rPr>
                <w:rFonts w:ascii="Aptos" w:hAnsi="Aptos"/>
              </w:rPr>
            </w:pPr>
            <w:r w:rsidRPr="004F73B3">
              <w:rPr>
                <w:rFonts w:ascii="Aptos" w:hAnsi="Aptos"/>
                <w:sz w:val="18"/>
              </w:rPr>
              <w:t>Active memberships with end_date from today through today + expiring_soon_days.</w:t>
            </w:r>
          </w:p>
        </w:tc>
        <w:tc>
          <w:tcPr>
            <w:tcW w:w="246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3042DEB" w14:textId="77777777" w:rsidR="00CD3C54" w:rsidRPr="004F73B3" w:rsidRDefault="00000000">
            <w:pPr>
              <w:spacing w:after="0"/>
              <w:rPr>
                <w:rFonts w:ascii="Aptos" w:hAnsi="Aptos"/>
              </w:rPr>
            </w:pPr>
            <w:r w:rsidRPr="004F73B3">
              <w:rPr>
                <w:rFonts w:ascii="Aptos" w:hAnsi="Aptos"/>
                <w:sz w:val="18"/>
              </w:rPr>
              <w:t>Member, Package, Start, Expiry, Status, Profile action.</w:t>
            </w:r>
          </w:p>
        </w:tc>
      </w:tr>
      <w:tr w:rsidR="00CD3C54" w:rsidRPr="004F73B3" w14:paraId="3846A989" w14:textId="77777777" w:rsidTr="004F73B3">
        <w:tc>
          <w:tcPr>
            <w:tcW w:w="300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0783A7F" w14:textId="77777777" w:rsidR="00CD3C54" w:rsidRPr="004F73B3" w:rsidRDefault="00000000">
            <w:pPr>
              <w:spacing w:after="0"/>
              <w:rPr>
                <w:rFonts w:ascii="Aptos" w:hAnsi="Aptos"/>
              </w:rPr>
            </w:pPr>
            <w:r w:rsidRPr="004F73B3">
              <w:rPr>
                <w:rFonts w:ascii="Aptos" w:hAnsi="Aptos"/>
                <w:sz w:val="18"/>
              </w:rPr>
              <w:t>Expired Members</w:t>
            </w:r>
          </w:p>
        </w:tc>
        <w:tc>
          <w:tcPr>
            <w:tcW w:w="388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F68EC2F" w14:textId="77777777" w:rsidR="00CD3C54" w:rsidRPr="004F73B3" w:rsidRDefault="00000000">
            <w:pPr>
              <w:spacing w:after="0"/>
              <w:rPr>
                <w:rFonts w:ascii="Aptos" w:hAnsi="Aptos"/>
              </w:rPr>
            </w:pPr>
            <w:r w:rsidRPr="004F73B3">
              <w:rPr>
                <w:rFonts w:ascii="Aptos" w:hAnsi="Aptos"/>
                <w:sz w:val="18"/>
              </w:rPr>
              <w:t>Memberships marked expired, or active memberships with end_date before today.</w:t>
            </w:r>
          </w:p>
        </w:tc>
        <w:tc>
          <w:tcPr>
            <w:tcW w:w="2468"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7399CF1" w14:textId="77777777" w:rsidR="00CD3C54" w:rsidRPr="004F73B3" w:rsidRDefault="00000000">
            <w:pPr>
              <w:spacing w:after="0"/>
              <w:rPr>
                <w:rFonts w:ascii="Aptos" w:hAnsi="Aptos"/>
              </w:rPr>
            </w:pPr>
            <w:r w:rsidRPr="004F73B3">
              <w:rPr>
                <w:rFonts w:ascii="Aptos" w:hAnsi="Aptos"/>
                <w:sz w:val="18"/>
              </w:rPr>
              <w:t>Member, Package, Start, Expiry, Status, Profile action.</w:t>
            </w:r>
          </w:p>
        </w:tc>
      </w:tr>
    </w:tbl>
    <w:p w14:paraId="09E2BA66" w14:textId="77777777" w:rsidR="00CD3C54" w:rsidRPr="004F73B3" w:rsidRDefault="00CD3C54">
      <w:pPr>
        <w:spacing w:after="60"/>
        <w:rPr>
          <w:rFonts w:ascii="Aptos" w:hAnsi="Aptos"/>
        </w:rPr>
      </w:pPr>
    </w:p>
    <w:p w14:paraId="5A15956C" w14:textId="77777777" w:rsidR="00CD3C54" w:rsidRPr="004F73B3" w:rsidRDefault="00000000">
      <w:pPr>
        <w:pStyle w:val="Heading2"/>
        <w:rPr>
          <w:rFonts w:ascii="Aptos" w:hAnsi="Aptos"/>
        </w:rPr>
      </w:pPr>
      <w:r w:rsidRPr="004F73B3">
        <w:rPr>
          <w:rFonts w:ascii="Aptos" w:hAnsi="Aptos"/>
        </w:rPr>
        <w:t>Membership statuses</w:t>
      </w:r>
    </w:p>
    <w:tbl>
      <w:tblPr>
        <w:tblW w:w="9356" w:type="dxa"/>
        <w:tblInd w:w="120" w:type="dxa"/>
        <w:tblLayout w:type="fixed"/>
        <w:tblLook w:val="04A0" w:firstRow="1" w:lastRow="0" w:firstColumn="1" w:lastColumn="0" w:noHBand="0" w:noVBand="1"/>
      </w:tblPr>
      <w:tblGrid>
        <w:gridCol w:w="4560"/>
        <w:gridCol w:w="4796"/>
      </w:tblGrid>
      <w:tr w:rsidR="00CD3C54" w:rsidRPr="004F73B3" w14:paraId="797816E8" w14:textId="77777777" w:rsidTr="004F73B3">
        <w:tc>
          <w:tcPr>
            <w:tcW w:w="4560"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09123D2F" w14:textId="77777777" w:rsidR="00CD3C54" w:rsidRPr="004F73B3" w:rsidRDefault="00000000">
            <w:pPr>
              <w:spacing w:after="0"/>
              <w:rPr>
                <w:rFonts w:ascii="Aptos" w:hAnsi="Aptos"/>
              </w:rPr>
            </w:pPr>
            <w:r w:rsidRPr="004F73B3">
              <w:rPr>
                <w:rFonts w:ascii="Aptos" w:hAnsi="Aptos"/>
                <w:b/>
                <w:color w:val="1F4D78"/>
                <w:sz w:val="19"/>
              </w:rPr>
              <w:t>Status</w:t>
            </w:r>
          </w:p>
        </w:tc>
        <w:tc>
          <w:tcPr>
            <w:tcW w:w="4796"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1BC1EB99" w14:textId="77777777" w:rsidR="00CD3C54" w:rsidRPr="004F73B3" w:rsidRDefault="00000000">
            <w:pPr>
              <w:spacing w:after="0"/>
              <w:rPr>
                <w:rFonts w:ascii="Aptos" w:hAnsi="Aptos"/>
              </w:rPr>
            </w:pPr>
            <w:r w:rsidRPr="004F73B3">
              <w:rPr>
                <w:rFonts w:ascii="Aptos" w:hAnsi="Aptos"/>
                <w:b/>
                <w:color w:val="1F4D78"/>
                <w:sz w:val="19"/>
              </w:rPr>
              <w:t>Meaning</w:t>
            </w:r>
          </w:p>
        </w:tc>
      </w:tr>
      <w:tr w:rsidR="00CD3C54" w:rsidRPr="004F73B3" w14:paraId="23DC619C" w14:textId="77777777" w:rsidTr="004F73B3">
        <w:tc>
          <w:tcPr>
            <w:tcW w:w="456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F13C9AE" w14:textId="77777777" w:rsidR="00CD3C54" w:rsidRPr="004F73B3" w:rsidRDefault="00000000">
            <w:pPr>
              <w:spacing w:after="0"/>
              <w:rPr>
                <w:rFonts w:ascii="Aptos" w:hAnsi="Aptos"/>
              </w:rPr>
            </w:pPr>
            <w:r w:rsidRPr="004F73B3">
              <w:rPr>
                <w:rFonts w:ascii="Aptos" w:hAnsi="Aptos"/>
                <w:sz w:val="18"/>
              </w:rPr>
              <w:t>Active</w:t>
            </w:r>
          </w:p>
        </w:tc>
        <w:tc>
          <w:tcPr>
            <w:tcW w:w="479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52CD462" w14:textId="77777777" w:rsidR="00CD3C54" w:rsidRPr="004F73B3" w:rsidRDefault="00000000">
            <w:pPr>
              <w:spacing w:after="0"/>
              <w:rPr>
                <w:rFonts w:ascii="Aptos" w:hAnsi="Aptos"/>
              </w:rPr>
            </w:pPr>
            <w:r w:rsidRPr="004F73B3">
              <w:rPr>
                <w:rFonts w:ascii="Aptos" w:hAnsi="Aptos"/>
                <w:sz w:val="18"/>
              </w:rPr>
              <w:t>Membership is currently valid.</w:t>
            </w:r>
          </w:p>
        </w:tc>
      </w:tr>
      <w:tr w:rsidR="00CD3C54" w:rsidRPr="004F73B3" w14:paraId="2EBC0031" w14:textId="77777777" w:rsidTr="004F73B3">
        <w:tc>
          <w:tcPr>
            <w:tcW w:w="456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8996561" w14:textId="77777777" w:rsidR="00CD3C54" w:rsidRPr="004F73B3" w:rsidRDefault="00000000">
            <w:pPr>
              <w:spacing w:after="0"/>
              <w:rPr>
                <w:rFonts w:ascii="Aptos" w:hAnsi="Aptos"/>
              </w:rPr>
            </w:pPr>
            <w:r w:rsidRPr="004F73B3">
              <w:rPr>
                <w:rFonts w:ascii="Aptos" w:hAnsi="Aptos"/>
                <w:sz w:val="18"/>
              </w:rPr>
              <w:t>Expiring Soon</w:t>
            </w:r>
          </w:p>
        </w:tc>
        <w:tc>
          <w:tcPr>
            <w:tcW w:w="479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FD30D90" w14:textId="77777777" w:rsidR="00CD3C54" w:rsidRPr="004F73B3" w:rsidRDefault="00000000">
            <w:pPr>
              <w:spacing w:after="0"/>
              <w:rPr>
                <w:rFonts w:ascii="Aptos" w:hAnsi="Aptos"/>
              </w:rPr>
            </w:pPr>
            <w:r w:rsidRPr="004F73B3">
              <w:rPr>
                <w:rFonts w:ascii="Aptos" w:hAnsi="Aptos"/>
                <w:sz w:val="18"/>
              </w:rPr>
              <w:t>Calculated management bucket for active memberships near expiry.</w:t>
            </w:r>
          </w:p>
        </w:tc>
      </w:tr>
      <w:tr w:rsidR="00CD3C54" w:rsidRPr="004F73B3" w14:paraId="24928E00" w14:textId="77777777" w:rsidTr="004F73B3">
        <w:tc>
          <w:tcPr>
            <w:tcW w:w="456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7D601816" w14:textId="77777777" w:rsidR="00CD3C54" w:rsidRPr="004F73B3" w:rsidRDefault="00000000">
            <w:pPr>
              <w:spacing w:after="0"/>
              <w:rPr>
                <w:rFonts w:ascii="Aptos" w:hAnsi="Aptos"/>
              </w:rPr>
            </w:pPr>
            <w:r w:rsidRPr="004F73B3">
              <w:rPr>
                <w:rFonts w:ascii="Aptos" w:hAnsi="Aptos"/>
                <w:sz w:val="18"/>
              </w:rPr>
              <w:t>Expired</w:t>
            </w:r>
          </w:p>
        </w:tc>
        <w:tc>
          <w:tcPr>
            <w:tcW w:w="479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A88FE59" w14:textId="77777777" w:rsidR="00CD3C54" w:rsidRPr="004F73B3" w:rsidRDefault="00000000">
            <w:pPr>
              <w:spacing w:after="0"/>
              <w:rPr>
                <w:rFonts w:ascii="Aptos" w:hAnsi="Aptos"/>
              </w:rPr>
            </w:pPr>
            <w:r w:rsidRPr="004F73B3">
              <w:rPr>
                <w:rFonts w:ascii="Aptos" w:hAnsi="Aptos"/>
                <w:sz w:val="18"/>
              </w:rPr>
              <w:t>Membership end date has passed or status is explicitly expired.</w:t>
            </w:r>
          </w:p>
        </w:tc>
      </w:tr>
      <w:tr w:rsidR="00CD3C54" w:rsidRPr="004F73B3" w14:paraId="086B8AF1" w14:textId="77777777" w:rsidTr="004F73B3">
        <w:tc>
          <w:tcPr>
            <w:tcW w:w="456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55E5E88" w14:textId="77777777" w:rsidR="00CD3C54" w:rsidRPr="004F73B3" w:rsidRDefault="00000000">
            <w:pPr>
              <w:spacing w:after="0"/>
              <w:rPr>
                <w:rFonts w:ascii="Aptos" w:hAnsi="Aptos"/>
              </w:rPr>
            </w:pPr>
            <w:r w:rsidRPr="004F73B3">
              <w:rPr>
                <w:rFonts w:ascii="Aptos" w:hAnsi="Aptos"/>
                <w:sz w:val="18"/>
              </w:rPr>
              <w:t>Suspended</w:t>
            </w:r>
          </w:p>
        </w:tc>
        <w:tc>
          <w:tcPr>
            <w:tcW w:w="479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05D5AA7" w14:textId="77777777" w:rsidR="00CD3C54" w:rsidRPr="004F73B3" w:rsidRDefault="00000000">
            <w:pPr>
              <w:spacing w:after="0"/>
              <w:rPr>
                <w:rFonts w:ascii="Aptos" w:hAnsi="Aptos"/>
              </w:rPr>
            </w:pPr>
            <w:r w:rsidRPr="004F73B3">
              <w:rPr>
                <w:rFonts w:ascii="Aptos" w:hAnsi="Aptos"/>
                <w:sz w:val="18"/>
              </w:rPr>
              <w:t>Membership manually suspended.</w:t>
            </w:r>
          </w:p>
        </w:tc>
      </w:tr>
      <w:tr w:rsidR="00CD3C54" w:rsidRPr="004F73B3" w14:paraId="16C703AA" w14:textId="77777777" w:rsidTr="004F73B3">
        <w:tc>
          <w:tcPr>
            <w:tcW w:w="456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0BE03F6" w14:textId="77777777" w:rsidR="00CD3C54" w:rsidRPr="004F73B3" w:rsidRDefault="00000000">
            <w:pPr>
              <w:spacing w:after="0"/>
              <w:rPr>
                <w:rFonts w:ascii="Aptos" w:hAnsi="Aptos"/>
              </w:rPr>
            </w:pPr>
            <w:r w:rsidRPr="004F73B3">
              <w:rPr>
                <w:rFonts w:ascii="Aptos" w:hAnsi="Aptos"/>
                <w:sz w:val="18"/>
              </w:rPr>
              <w:t>Cancelled</w:t>
            </w:r>
          </w:p>
        </w:tc>
        <w:tc>
          <w:tcPr>
            <w:tcW w:w="479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4AAC7FD" w14:textId="77777777" w:rsidR="00CD3C54" w:rsidRPr="004F73B3" w:rsidRDefault="00000000">
            <w:pPr>
              <w:spacing w:after="0"/>
              <w:rPr>
                <w:rFonts w:ascii="Aptos" w:hAnsi="Aptos"/>
              </w:rPr>
            </w:pPr>
            <w:r w:rsidRPr="004F73B3">
              <w:rPr>
                <w:rFonts w:ascii="Aptos" w:hAnsi="Aptos"/>
                <w:sz w:val="18"/>
              </w:rPr>
              <w:t>Membership cancelled before normal expiry.</w:t>
            </w:r>
          </w:p>
        </w:tc>
      </w:tr>
    </w:tbl>
    <w:p w14:paraId="6BE4408F" w14:textId="77777777" w:rsidR="00CD3C54" w:rsidRPr="004F73B3" w:rsidRDefault="00CD3C54">
      <w:pPr>
        <w:spacing w:after="60"/>
        <w:rPr>
          <w:rFonts w:ascii="Aptos" w:hAnsi="Aptos"/>
        </w:rPr>
      </w:pPr>
    </w:p>
    <w:p w14:paraId="2E8DA9CF" w14:textId="77777777" w:rsidR="00CD3C54" w:rsidRPr="004F73B3" w:rsidRDefault="00000000">
      <w:pPr>
        <w:pStyle w:val="Heading2"/>
        <w:rPr>
          <w:rFonts w:ascii="Aptos" w:hAnsi="Aptos"/>
        </w:rPr>
      </w:pPr>
      <w:r w:rsidRPr="004F73B3">
        <w:rPr>
          <w:rFonts w:ascii="Aptos" w:hAnsi="Aptos"/>
        </w:rPr>
        <w:t>Audit and access sync behavior</w:t>
      </w:r>
    </w:p>
    <w:p w14:paraId="0BB8276B" w14:textId="77777777" w:rsidR="00CD3C54" w:rsidRPr="004F73B3" w:rsidRDefault="00000000">
      <w:pPr>
        <w:pStyle w:val="ListBullet"/>
        <w:rPr>
          <w:rFonts w:ascii="Aptos" w:hAnsi="Aptos"/>
        </w:rPr>
      </w:pPr>
      <w:r w:rsidRPr="004F73B3">
        <w:rPr>
          <w:rFonts w:ascii="Aptos" w:hAnsi="Aptos"/>
        </w:rPr>
        <w:t>Package create/update records audit actions package_created and package_updated.</w:t>
      </w:r>
    </w:p>
    <w:p w14:paraId="32CCF6B5" w14:textId="77777777" w:rsidR="00CD3C54" w:rsidRPr="004F73B3" w:rsidRDefault="00000000">
      <w:pPr>
        <w:pStyle w:val="ListBullet"/>
        <w:rPr>
          <w:rFonts w:ascii="Aptos" w:hAnsi="Aptos"/>
        </w:rPr>
      </w:pPr>
      <w:r w:rsidRPr="004F73B3">
        <w:rPr>
          <w:rFonts w:ascii="Aptos" w:hAnsi="Aptos"/>
        </w:rPr>
        <w:t>Membership assignment records assigned audit action.</w:t>
      </w:r>
    </w:p>
    <w:p w14:paraId="7C21587D" w14:textId="77777777" w:rsidR="00CD3C54" w:rsidRPr="004F73B3" w:rsidRDefault="00000000">
      <w:pPr>
        <w:pStyle w:val="ListBullet"/>
        <w:rPr>
          <w:rFonts w:ascii="Aptos" w:hAnsi="Aptos"/>
        </w:rPr>
      </w:pPr>
      <w:r w:rsidRPr="004F73B3">
        <w:rPr>
          <w:rFonts w:ascii="Aptos" w:hAnsi="Aptos"/>
        </w:rPr>
        <w:t>Membership renewal records renewed audit action.</w:t>
      </w:r>
    </w:p>
    <w:p w14:paraId="264CB257" w14:textId="77777777" w:rsidR="00CD3C54" w:rsidRPr="004F73B3" w:rsidRDefault="00000000">
      <w:pPr>
        <w:pStyle w:val="ListBullet"/>
        <w:rPr>
          <w:rFonts w:ascii="Aptos" w:hAnsi="Aptos"/>
        </w:rPr>
      </w:pPr>
      <w:r w:rsidRPr="004F73B3">
        <w:rPr>
          <w:rFonts w:ascii="Aptos" w:hAnsi="Aptos"/>
        </w:rPr>
        <w:t>Membership suspension records suspended audit action.</w:t>
      </w:r>
    </w:p>
    <w:p w14:paraId="676281E7" w14:textId="77777777" w:rsidR="00CD3C54" w:rsidRPr="004F73B3" w:rsidRDefault="00000000">
      <w:pPr>
        <w:pStyle w:val="ListBullet"/>
        <w:rPr>
          <w:rFonts w:ascii="Aptos" w:hAnsi="Aptos"/>
        </w:rPr>
      </w:pPr>
      <w:r w:rsidRPr="004F73B3">
        <w:rPr>
          <w:rFonts w:ascii="Aptos" w:hAnsi="Aptos"/>
        </w:rPr>
        <w:t>Manual expiry correction from member edit records expiry_updated audit action.</w:t>
      </w:r>
    </w:p>
    <w:p w14:paraId="491E7400" w14:textId="77777777" w:rsidR="00CD3C54" w:rsidRPr="004F73B3" w:rsidRDefault="00000000">
      <w:pPr>
        <w:pStyle w:val="ListBullet"/>
        <w:rPr>
          <w:rFonts w:ascii="Aptos" w:hAnsi="Aptos"/>
        </w:rPr>
      </w:pPr>
      <w:r w:rsidRPr="004F73B3">
        <w:rPr>
          <w:rFonts w:ascii="Aptos" w:hAnsi="Aptos"/>
        </w:rPr>
        <w:t>Assignment/renewal creates pending access sync logs.</w:t>
      </w:r>
    </w:p>
    <w:p w14:paraId="30551239" w14:textId="77777777" w:rsidR="00CD3C54" w:rsidRPr="004F73B3" w:rsidRDefault="00000000">
      <w:pPr>
        <w:pStyle w:val="ListBullet"/>
        <w:rPr>
          <w:rFonts w:ascii="Aptos" w:hAnsi="Aptos"/>
        </w:rPr>
      </w:pPr>
      <w:r w:rsidRPr="004F73B3">
        <w:rPr>
          <w:rFonts w:ascii="Aptos" w:hAnsi="Aptos"/>
        </w:rPr>
        <w:t>Access sync action is ENABLE_CARD when membership is active and package allows access; otherwise DISABLE_CARD.</w:t>
      </w:r>
    </w:p>
    <w:p w14:paraId="4AA8CF9A" w14:textId="77777777" w:rsidR="00CD3C54" w:rsidRPr="004F73B3" w:rsidRDefault="00000000">
      <w:pPr>
        <w:pStyle w:val="Heading1"/>
        <w:rPr>
          <w:rFonts w:ascii="Aptos" w:hAnsi="Aptos"/>
        </w:rPr>
      </w:pPr>
      <w:r w:rsidRPr="004F73B3">
        <w:rPr>
          <w:rFonts w:ascii="Aptos" w:hAnsi="Aptos"/>
        </w:rPr>
        <w:t>Current Client-Visible Completion Summary</w:t>
      </w:r>
    </w:p>
    <w:tbl>
      <w:tblPr>
        <w:tblW w:w="0" w:type="auto"/>
        <w:tblInd w:w="120" w:type="dxa"/>
        <w:tblLayout w:type="fixed"/>
        <w:tblLook w:val="04A0" w:firstRow="1" w:lastRow="0" w:firstColumn="1" w:lastColumn="0" w:noHBand="0" w:noVBand="1"/>
      </w:tblPr>
      <w:tblGrid>
        <w:gridCol w:w="3000"/>
        <w:gridCol w:w="3120"/>
        <w:gridCol w:w="3236"/>
      </w:tblGrid>
      <w:tr w:rsidR="00CD3C54" w:rsidRPr="004F73B3" w14:paraId="123DEFAD" w14:textId="77777777" w:rsidTr="004F73B3">
        <w:tc>
          <w:tcPr>
            <w:tcW w:w="3000"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493117F1" w14:textId="77777777" w:rsidR="00CD3C54" w:rsidRPr="004F73B3" w:rsidRDefault="00000000">
            <w:pPr>
              <w:spacing w:after="0"/>
              <w:rPr>
                <w:rFonts w:ascii="Aptos" w:hAnsi="Aptos"/>
              </w:rPr>
            </w:pPr>
            <w:r w:rsidRPr="004F73B3">
              <w:rPr>
                <w:rFonts w:ascii="Aptos" w:hAnsi="Aptos"/>
                <w:b/>
                <w:color w:val="1F4D78"/>
                <w:sz w:val="19"/>
              </w:rPr>
              <w:t>Area</w:t>
            </w:r>
          </w:p>
        </w:tc>
        <w:tc>
          <w:tcPr>
            <w:tcW w:w="3120"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7B705FF3" w14:textId="77777777" w:rsidR="00CD3C54" w:rsidRPr="004F73B3" w:rsidRDefault="00000000">
            <w:pPr>
              <w:spacing w:after="0"/>
              <w:rPr>
                <w:rFonts w:ascii="Aptos" w:hAnsi="Aptos"/>
              </w:rPr>
            </w:pPr>
            <w:r w:rsidRPr="004F73B3">
              <w:rPr>
                <w:rFonts w:ascii="Aptos" w:hAnsi="Aptos"/>
                <w:b/>
                <w:color w:val="1F4D78"/>
                <w:sz w:val="19"/>
              </w:rPr>
              <w:t>Progress status</w:t>
            </w:r>
          </w:p>
        </w:tc>
        <w:tc>
          <w:tcPr>
            <w:tcW w:w="3236" w:type="dxa"/>
            <w:tcBorders>
              <w:top w:val="single" w:sz="6" w:space="0" w:color="D9DEE7"/>
              <w:left w:val="single" w:sz="6" w:space="0" w:color="D9DEE7"/>
              <w:bottom w:val="single" w:sz="6" w:space="0" w:color="D9DEE7"/>
              <w:right w:val="single" w:sz="6" w:space="0" w:color="D9DEE7"/>
            </w:tcBorders>
            <w:shd w:val="clear" w:color="auto" w:fill="E8EEF5"/>
            <w:tcMar>
              <w:top w:w="80" w:type="dxa"/>
              <w:left w:w="120" w:type="dxa"/>
              <w:bottom w:w="80" w:type="dxa"/>
              <w:right w:w="120" w:type="dxa"/>
            </w:tcMar>
          </w:tcPr>
          <w:p w14:paraId="211DE098" w14:textId="77777777" w:rsidR="00CD3C54" w:rsidRPr="004F73B3" w:rsidRDefault="00000000">
            <w:pPr>
              <w:spacing w:after="0"/>
              <w:rPr>
                <w:rFonts w:ascii="Aptos" w:hAnsi="Aptos"/>
              </w:rPr>
            </w:pPr>
            <w:r w:rsidRPr="004F73B3">
              <w:rPr>
                <w:rFonts w:ascii="Aptos" w:hAnsi="Aptos"/>
                <w:b/>
                <w:color w:val="1F4D78"/>
                <w:sz w:val="19"/>
              </w:rPr>
              <w:t>Client-visible result</w:t>
            </w:r>
          </w:p>
        </w:tc>
      </w:tr>
      <w:tr w:rsidR="00CD3C54" w:rsidRPr="004F73B3" w14:paraId="06FFE736" w14:textId="77777777" w:rsidTr="004F73B3">
        <w:tc>
          <w:tcPr>
            <w:tcW w:w="300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D208C1F" w14:textId="77777777" w:rsidR="00CD3C54" w:rsidRPr="004F73B3" w:rsidRDefault="00000000">
            <w:pPr>
              <w:spacing w:after="0"/>
              <w:rPr>
                <w:rFonts w:ascii="Aptos" w:hAnsi="Aptos"/>
              </w:rPr>
            </w:pPr>
            <w:r w:rsidRPr="004F73B3">
              <w:rPr>
                <w:rFonts w:ascii="Aptos" w:hAnsi="Aptos"/>
                <w:sz w:val="18"/>
              </w:rPr>
              <w:t>Login Page</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4AC7E05" w14:textId="77777777" w:rsidR="00CD3C54" w:rsidRPr="004F73B3" w:rsidRDefault="00000000">
            <w:pPr>
              <w:spacing w:after="0"/>
              <w:rPr>
                <w:rFonts w:ascii="Aptos" w:hAnsi="Aptos"/>
              </w:rPr>
            </w:pPr>
            <w:r w:rsidRPr="004F73B3">
              <w:rPr>
                <w:rFonts w:ascii="Aptos" w:hAnsi="Aptos"/>
                <w:sz w:val="18"/>
              </w:rPr>
              <w:t>Implemented</w:t>
            </w:r>
          </w:p>
        </w:tc>
        <w:tc>
          <w:tcPr>
            <w:tcW w:w="323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386B49ED" w14:textId="77777777" w:rsidR="00CD3C54" w:rsidRPr="004F73B3" w:rsidRDefault="00000000">
            <w:pPr>
              <w:spacing w:after="0"/>
              <w:rPr>
                <w:rFonts w:ascii="Aptos" w:hAnsi="Aptos"/>
              </w:rPr>
            </w:pPr>
            <w:r w:rsidRPr="004F73B3">
              <w:rPr>
                <w:rFonts w:ascii="Aptos" w:hAnsi="Aptos"/>
                <w:sz w:val="18"/>
              </w:rPr>
              <w:t>Secure username/password login, remember me, manual password support modal, theme persistence, audit logging.</w:t>
            </w:r>
          </w:p>
        </w:tc>
      </w:tr>
      <w:tr w:rsidR="00CD3C54" w:rsidRPr="004F73B3" w14:paraId="1B5B18AC" w14:textId="77777777" w:rsidTr="004F73B3">
        <w:tc>
          <w:tcPr>
            <w:tcW w:w="300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255BB7D" w14:textId="77777777" w:rsidR="00CD3C54" w:rsidRPr="004F73B3" w:rsidRDefault="00000000">
            <w:pPr>
              <w:spacing w:after="0"/>
              <w:rPr>
                <w:rFonts w:ascii="Aptos" w:hAnsi="Aptos"/>
              </w:rPr>
            </w:pPr>
            <w:r w:rsidRPr="004F73B3">
              <w:rPr>
                <w:rFonts w:ascii="Aptos" w:hAnsi="Aptos"/>
                <w:sz w:val="18"/>
              </w:rPr>
              <w:lastRenderedPageBreak/>
              <w:t>Dashboard</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4E067F14" w14:textId="77777777" w:rsidR="00CD3C54" w:rsidRPr="004F73B3" w:rsidRDefault="00000000">
            <w:pPr>
              <w:spacing w:after="0"/>
              <w:rPr>
                <w:rFonts w:ascii="Aptos" w:hAnsi="Aptos"/>
              </w:rPr>
            </w:pPr>
            <w:r w:rsidRPr="004F73B3">
              <w:rPr>
                <w:rFonts w:ascii="Aptos" w:hAnsi="Aptos"/>
                <w:sz w:val="18"/>
              </w:rPr>
              <w:t>Implemented visual/report surface; backend metric service prepared</w:t>
            </w:r>
          </w:p>
        </w:tc>
        <w:tc>
          <w:tcPr>
            <w:tcW w:w="323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A4605D8" w14:textId="77777777" w:rsidR="00CD3C54" w:rsidRPr="004F73B3" w:rsidRDefault="00000000">
            <w:pPr>
              <w:spacing w:after="0"/>
              <w:rPr>
                <w:rFonts w:ascii="Aptos" w:hAnsi="Aptos"/>
              </w:rPr>
            </w:pPr>
            <w:r w:rsidRPr="004F73B3">
              <w:rPr>
                <w:rFonts w:ascii="Aptos" w:hAnsi="Aptos"/>
                <w:sz w:val="18"/>
              </w:rPr>
              <w:t>Daily sales report layout with KPI cards, charts, transaction table, admin deployment update control.</w:t>
            </w:r>
          </w:p>
        </w:tc>
      </w:tr>
      <w:tr w:rsidR="00CD3C54" w:rsidRPr="004F73B3" w14:paraId="1E9227D7" w14:textId="77777777" w:rsidTr="004F73B3">
        <w:tc>
          <w:tcPr>
            <w:tcW w:w="300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0CE32DD" w14:textId="77777777" w:rsidR="00CD3C54" w:rsidRPr="004F73B3" w:rsidRDefault="00000000">
            <w:pPr>
              <w:spacing w:after="0"/>
              <w:rPr>
                <w:rFonts w:ascii="Aptos" w:hAnsi="Aptos"/>
              </w:rPr>
            </w:pPr>
            <w:r w:rsidRPr="004F73B3">
              <w:rPr>
                <w:rFonts w:ascii="Aptos" w:hAnsi="Aptos"/>
                <w:sz w:val="18"/>
              </w:rPr>
              <w:t>Members Page</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5181FA7D" w14:textId="77777777" w:rsidR="00CD3C54" w:rsidRPr="004F73B3" w:rsidRDefault="00000000">
            <w:pPr>
              <w:spacing w:after="0"/>
              <w:rPr>
                <w:rFonts w:ascii="Aptos" w:hAnsi="Aptos"/>
              </w:rPr>
            </w:pPr>
            <w:r w:rsidRPr="004F73B3">
              <w:rPr>
                <w:rFonts w:ascii="Aptos" w:hAnsi="Aptos"/>
                <w:sz w:val="18"/>
              </w:rPr>
              <w:t>Implemented</w:t>
            </w:r>
          </w:p>
        </w:tc>
        <w:tc>
          <w:tcPr>
            <w:tcW w:w="323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02735BB7" w14:textId="77777777" w:rsidR="00CD3C54" w:rsidRPr="004F73B3" w:rsidRDefault="00000000">
            <w:pPr>
              <w:spacing w:after="0"/>
              <w:rPr>
                <w:rFonts w:ascii="Aptos" w:hAnsi="Aptos"/>
              </w:rPr>
            </w:pPr>
            <w:r w:rsidRPr="004F73B3">
              <w:rPr>
                <w:rFonts w:ascii="Aptos" w:hAnsi="Aptos"/>
                <w:sz w:val="18"/>
              </w:rPr>
              <w:t>Searchable members list, registration/edit forms, photo capture/upload preview, RFID manual entry, profile page, worklists.</w:t>
            </w:r>
          </w:p>
        </w:tc>
      </w:tr>
      <w:tr w:rsidR="00CD3C54" w:rsidRPr="004F73B3" w14:paraId="0072481A" w14:textId="77777777" w:rsidTr="004F73B3">
        <w:tc>
          <w:tcPr>
            <w:tcW w:w="300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680F2AF6" w14:textId="77777777" w:rsidR="00CD3C54" w:rsidRPr="004F73B3" w:rsidRDefault="00000000">
            <w:pPr>
              <w:spacing w:after="0"/>
              <w:rPr>
                <w:rFonts w:ascii="Aptos" w:hAnsi="Aptos"/>
              </w:rPr>
            </w:pPr>
            <w:r w:rsidRPr="004F73B3">
              <w:rPr>
                <w:rFonts w:ascii="Aptos" w:hAnsi="Aptos"/>
                <w:sz w:val="18"/>
              </w:rPr>
              <w:t>Membership Page</w:t>
            </w:r>
          </w:p>
        </w:tc>
        <w:tc>
          <w:tcPr>
            <w:tcW w:w="3120"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28F017A1" w14:textId="77777777" w:rsidR="00CD3C54" w:rsidRPr="004F73B3" w:rsidRDefault="00000000">
            <w:pPr>
              <w:spacing w:after="0"/>
              <w:rPr>
                <w:rFonts w:ascii="Aptos" w:hAnsi="Aptos"/>
              </w:rPr>
            </w:pPr>
            <w:r w:rsidRPr="004F73B3">
              <w:rPr>
                <w:rFonts w:ascii="Aptos" w:hAnsi="Aptos"/>
                <w:sz w:val="18"/>
              </w:rPr>
              <w:t>Implemented core lifecycle</w:t>
            </w:r>
          </w:p>
        </w:tc>
        <w:tc>
          <w:tcPr>
            <w:tcW w:w="3236" w:type="dxa"/>
            <w:tcBorders>
              <w:top w:val="single" w:sz="6" w:space="0" w:color="D9DEE7"/>
              <w:left w:val="single" w:sz="6" w:space="0" w:color="D9DEE7"/>
              <w:bottom w:val="single" w:sz="6" w:space="0" w:color="D9DEE7"/>
              <w:right w:val="single" w:sz="6" w:space="0" w:color="D9DEE7"/>
            </w:tcBorders>
            <w:shd w:val="clear" w:color="auto" w:fill="FFFFFF"/>
            <w:tcMar>
              <w:top w:w="80" w:type="dxa"/>
              <w:left w:w="120" w:type="dxa"/>
              <w:bottom w:w="80" w:type="dxa"/>
              <w:right w:w="120" w:type="dxa"/>
            </w:tcMar>
          </w:tcPr>
          <w:p w14:paraId="1DC7436C" w14:textId="77777777" w:rsidR="00CD3C54" w:rsidRPr="004F73B3" w:rsidRDefault="00000000">
            <w:pPr>
              <w:spacing w:after="0"/>
              <w:rPr>
                <w:rFonts w:ascii="Aptos" w:hAnsi="Aptos"/>
              </w:rPr>
            </w:pPr>
            <w:r w:rsidRPr="004F73B3">
              <w:rPr>
                <w:rFonts w:ascii="Aptos" w:hAnsi="Aptos"/>
                <w:sz w:val="18"/>
              </w:rPr>
              <w:t>Package CRUD, assign membership, renew membership, expiry rule, expiring/expired worklists, audit/access sync.</w:t>
            </w:r>
          </w:p>
        </w:tc>
      </w:tr>
    </w:tbl>
    <w:p w14:paraId="3B44B3F6" w14:textId="77777777" w:rsidR="00CD3C54" w:rsidRPr="004F73B3" w:rsidRDefault="00CD3C54">
      <w:pPr>
        <w:spacing w:after="60"/>
        <w:rPr>
          <w:rFonts w:ascii="Aptos" w:hAnsi="Aptos"/>
        </w:rPr>
      </w:pPr>
    </w:p>
    <w:p w14:paraId="3BA2F5C1" w14:textId="40982054" w:rsidR="00CD3C54" w:rsidRPr="004F73B3" w:rsidRDefault="00CD3C54" w:rsidP="004F73B3">
      <w:pPr>
        <w:pStyle w:val="ListBullet"/>
        <w:numPr>
          <w:ilvl w:val="0"/>
          <w:numId w:val="0"/>
        </w:numPr>
        <w:ind w:left="720" w:hanging="360"/>
        <w:rPr>
          <w:rFonts w:ascii="Aptos" w:hAnsi="Aptos"/>
        </w:rPr>
      </w:pPr>
    </w:p>
    <w:sectPr w:rsidR="00CD3C54" w:rsidRPr="004F73B3" w:rsidSect="00034616">
      <w:headerReference w:type="default" r:id="rId16"/>
      <w:footerReference w:type="even"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5E57A" w14:textId="77777777" w:rsidR="00D96D7D" w:rsidRDefault="00D96D7D">
      <w:pPr>
        <w:spacing w:after="0" w:line="240" w:lineRule="auto"/>
      </w:pPr>
      <w:r>
        <w:separator/>
      </w:r>
    </w:p>
  </w:endnote>
  <w:endnote w:type="continuationSeparator" w:id="0">
    <w:p w14:paraId="3B6B7BF1" w14:textId="77777777" w:rsidR="00D96D7D" w:rsidRDefault="00D96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145771"/>
      <w:docPartObj>
        <w:docPartGallery w:val="Page Numbers (Bottom of Page)"/>
        <w:docPartUnique/>
      </w:docPartObj>
    </w:sdtPr>
    <w:sdtContent>
      <w:p w14:paraId="31A160DE" w14:textId="0A8AA565" w:rsidR="0050719B" w:rsidRDefault="0050719B" w:rsidP="004012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DBDFF4C" w14:textId="77777777" w:rsidR="0050719B" w:rsidRDefault="0050719B" w:rsidP="005071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3195975"/>
      <w:docPartObj>
        <w:docPartGallery w:val="Page Numbers (Bottom of Page)"/>
        <w:docPartUnique/>
      </w:docPartObj>
    </w:sdtPr>
    <w:sdtContent>
      <w:p w14:paraId="47DE1B36" w14:textId="642F1AC6" w:rsidR="0050719B" w:rsidRDefault="0050719B" w:rsidP="004012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15</w:t>
        </w:r>
        <w:r>
          <w:rPr>
            <w:rStyle w:val="PageNumber"/>
          </w:rPr>
          <w:fldChar w:fldCharType="end"/>
        </w:r>
      </w:p>
    </w:sdtContent>
  </w:sdt>
  <w:p w14:paraId="00271646" w14:textId="1F868AF8" w:rsidR="00CD3C54" w:rsidRDefault="00CD3C54" w:rsidP="0050719B">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93528" w14:textId="77777777" w:rsidR="00D96D7D" w:rsidRDefault="00D96D7D">
      <w:pPr>
        <w:spacing w:after="0" w:line="240" w:lineRule="auto"/>
      </w:pPr>
      <w:r>
        <w:separator/>
      </w:r>
    </w:p>
  </w:footnote>
  <w:footnote w:type="continuationSeparator" w:id="0">
    <w:p w14:paraId="6A672B75" w14:textId="77777777" w:rsidR="00D96D7D" w:rsidRDefault="00D96D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604F" w14:textId="082B92AC" w:rsidR="00CD3C54" w:rsidRDefault="00000000">
    <w:pPr>
      <w:pStyle w:val="Header"/>
      <w:jc w:val="right"/>
    </w:pPr>
    <w:r>
      <w:rPr>
        <w:color w:val="606776"/>
        <w:sz w:val="18"/>
      </w:rPr>
      <w:t>Gorilla Mutan</w:t>
    </w:r>
    <w:r w:rsidR="00A75E9D">
      <w:rPr>
        <w:color w:val="606776"/>
        <w:sz w:val="18"/>
      </w:rPr>
      <w:t>t</w:t>
    </w:r>
    <w:r>
      <w:rPr>
        <w:color w:val="606776"/>
        <w:sz w:val="18"/>
      </w:rPr>
      <w:t>z Gym Access System |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2224303">
    <w:abstractNumId w:val="8"/>
  </w:num>
  <w:num w:numId="2" w16cid:durableId="96681707">
    <w:abstractNumId w:val="6"/>
  </w:num>
  <w:num w:numId="3" w16cid:durableId="1479150972">
    <w:abstractNumId w:val="5"/>
  </w:num>
  <w:num w:numId="4" w16cid:durableId="1181890408">
    <w:abstractNumId w:val="4"/>
  </w:num>
  <w:num w:numId="5" w16cid:durableId="1638488651">
    <w:abstractNumId w:val="7"/>
  </w:num>
  <w:num w:numId="6" w16cid:durableId="2012829294">
    <w:abstractNumId w:val="3"/>
  </w:num>
  <w:num w:numId="7" w16cid:durableId="421344308">
    <w:abstractNumId w:val="2"/>
  </w:num>
  <w:num w:numId="8" w16cid:durableId="989140240">
    <w:abstractNumId w:val="1"/>
  </w:num>
  <w:num w:numId="9" w16cid:durableId="658728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04E8"/>
    <w:rsid w:val="004F73B3"/>
    <w:rsid w:val="0050719B"/>
    <w:rsid w:val="00A75E9D"/>
    <w:rsid w:val="00AA1D8D"/>
    <w:rsid w:val="00B47730"/>
    <w:rsid w:val="00CB0664"/>
    <w:rsid w:val="00CD3C54"/>
    <w:rsid w:val="00D96D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2F29D"/>
  <w14:defaultImageDpi w14:val="300"/>
  <w15:docId w15:val="{0037D457-D925-5046-B016-DE9D62F61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418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507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2380</Words>
  <Characters>13566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Drahman Drafizan</cp:lastModifiedBy>
  <cp:revision>4</cp:revision>
  <dcterms:created xsi:type="dcterms:W3CDTF">2026-06-20T05:56:00Z</dcterms:created>
  <dcterms:modified xsi:type="dcterms:W3CDTF">2026-06-20T06:00:00Z</dcterms:modified>
  <cp:category/>
</cp:coreProperties>
</file>