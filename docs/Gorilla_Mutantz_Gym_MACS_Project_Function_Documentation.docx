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837835" w14:textId="77777777" w:rsidR="00985E7D" w:rsidRDefault="00000000">
      <w:r>
        <w:rPr>
          <w:b/>
          <w:color w:val="2E74B5"/>
          <w:sz w:val="26"/>
        </w:rPr>
        <w:t>Gorilla Mutantz Gym Sdn Bhd</w:t>
      </w:r>
    </w:p>
    <w:p w14:paraId="13A73D1B" w14:textId="77777777" w:rsidR="00985E7D" w:rsidRDefault="00000000">
      <w:pPr>
        <w:spacing w:before="840" w:after="160"/>
      </w:pPr>
      <w:r>
        <w:rPr>
          <w:b/>
          <w:color w:val="0B2545"/>
          <w:sz w:val="52"/>
        </w:rPr>
        <w:t>MACS Project Function Documentation</w:t>
      </w:r>
    </w:p>
    <w:p w14:paraId="11E002F6" w14:textId="77777777" w:rsidR="00985E7D" w:rsidRDefault="00000000">
      <w:pPr>
        <w:spacing w:after="400"/>
      </w:pPr>
      <w:r>
        <w:rPr>
          <w:color w:val="6B7280"/>
          <w:sz w:val="28"/>
        </w:rPr>
        <w:t>Membership and Access Control System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7659"/>
      </w:tblGrid>
      <w:tr w:rsidR="00985E7D" w14:paraId="13505537" w14:textId="77777777" w:rsidTr="009E737A">
        <w:trPr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4F6F9"/>
            <w:vAlign w:val="center"/>
          </w:tcPr>
          <w:p w14:paraId="59DE5C26" w14:textId="77777777" w:rsidR="00985E7D" w:rsidRDefault="00000000">
            <w:r>
              <w:rPr>
                <w:b/>
                <w:sz w:val="20"/>
              </w:rPr>
              <w:t>Document date</w:t>
            </w:r>
          </w:p>
        </w:tc>
        <w:tc>
          <w:tcPr>
            <w:tcW w:w="765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42821444" w14:textId="5FD3CC74" w:rsidR="00985E7D" w:rsidRDefault="009E737A">
            <w:r>
              <w:rPr>
                <w:sz w:val="20"/>
              </w:rPr>
              <w:t>15</w:t>
            </w:r>
            <w:r w:rsidR="00000000">
              <w:rPr>
                <w:sz w:val="20"/>
              </w:rPr>
              <w:t xml:space="preserve"> August 2026</w:t>
            </w:r>
          </w:p>
        </w:tc>
      </w:tr>
      <w:tr w:rsidR="00985E7D" w14:paraId="5A343E5C" w14:textId="77777777" w:rsidTr="009E737A">
        <w:trPr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4F6F9"/>
            <w:vAlign w:val="center"/>
          </w:tcPr>
          <w:p w14:paraId="0BE1D0A9" w14:textId="77777777" w:rsidR="00985E7D" w:rsidRDefault="00000000">
            <w:r>
              <w:rPr>
                <w:b/>
                <w:sz w:val="20"/>
              </w:rPr>
              <w:t>System</w:t>
            </w:r>
          </w:p>
        </w:tc>
        <w:tc>
          <w:tcPr>
            <w:tcW w:w="765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710EA747" w14:textId="77777777" w:rsidR="00985E7D" w:rsidRDefault="00000000">
            <w:r>
              <w:rPr>
                <w:sz w:val="20"/>
              </w:rPr>
              <w:t>Membership and Access Control System (MACS)</w:t>
            </w:r>
          </w:p>
        </w:tc>
      </w:tr>
      <w:tr w:rsidR="00985E7D" w14:paraId="192FDB76" w14:textId="77777777" w:rsidTr="009E737A">
        <w:trPr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4F6F9"/>
            <w:vAlign w:val="center"/>
          </w:tcPr>
          <w:p w14:paraId="21493B19" w14:textId="77777777" w:rsidR="00985E7D" w:rsidRDefault="00000000">
            <w:r>
              <w:rPr>
                <w:b/>
                <w:sz w:val="20"/>
              </w:rPr>
              <w:t>Company</w:t>
            </w:r>
          </w:p>
        </w:tc>
        <w:tc>
          <w:tcPr>
            <w:tcW w:w="765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116CE23C" w14:textId="77777777" w:rsidR="00985E7D" w:rsidRDefault="00000000">
            <w:r>
              <w:rPr>
                <w:sz w:val="20"/>
              </w:rPr>
              <w:t>Gorilla Mutantz Gym Sdn Bhd</w:t>
            </w:r>
          </w:p>
        </w:tc>
      </w:tr>
      <w:tr w:rsidR="00985E7D" w14:paraId="46008FC4" w14:textId="77777777" w:rsidTr="009E737A">
        <w:trPr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4F6F9"/>
            <w:vAlign w:val="center"/>
          </w:tcPr>
          <w:p w14:paraId="5C02F22A" w14:textId="77777777" w:rsidR="00985E7D" w:rsidRDefault="00000000">
            <w:r>
              <w:rPr>
                <w:b/>
                <w:sz w:val="20"/>
              </w:rPr>
              <w:t>Environment</w:t>
            </w:r>
          </w:p>
        </w:tc>
        <w:tc>
          <w:tcPr>
            <w:tcW w:w="765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78112D37" w14:textId="77777777" w:rsidR="00985E7D" w:rsidRDefault="00000000">
            <w:r>
              <w:rPr>
                <w:sz w:val="20"/>
              </w:rPr>
              <w:t>Local Laravel application, PostgreSQL database, Dahua SDK bridge</w:t>
            </w:r>
          </w:p>
        </w:tc>
      </w:tr>
      <w:tr w:rsidR="00985E7D" w14:paraId="3386E372" w14:textId="77777777" w:rsidTr="009E737A">
        <w:trPr>
          <w:jc w:val="center"/>
        </w:trPr>
        <w:tc>
          <w:tcPr>
            <w:tcW w:w="1701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F4F6F9"/>
            <w:vAlign w:val="center"/>
          </w:tcPr>
          <w:p w14:paraId="1E98248D" w14:textId="77777777" w:rsidR="00985E7D" w:rsidRDefault="00000000">
            <w:r>
              <w:rPr>
                <w:b/>
                <w:sz w:val="20"/>
              </w:rPr>
              <w:t>Purpose</w:t>
            </w:r>
          </w:p>
        </w:tc>
        <w:tc>
          <w:tcPr>
            <w:tcW w:w="7659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4DBF009A" w14:textId="77777777" w:rsidR="00985E7D" w:rsidRDefault="00000000">
            <w:r>
              <w:rPr>
                <w:sz w:val="20"/>
              </w:rPr>
              <w:t>Reference of all currently available system functions</w:t>
            </w:r>
          </w:p>
        </w:tc>
      </w:tr>
    </w:tbl>
    <w:p w14:paraId="4C548FC7" w14:textId="77777777" w:rsidR="00985E7D" w:rsidRDefault="00000000">
      <w:r>
        <w:br w:type="page"/>
      </w:r>
    </w:p>
    <w:p w14:paraId="631CAC8B" w14:textId="77777777" w:rsidR="00985E7D" w:rsidRDefault="00000000">
      <w:pPr>
        <w:pStyle w:val="Heading1"/>
        <w:spacing w:before="0"/>
      </w:pPr>
      <w:r>
        <w:lastRenderedPageBreak/>
        <w:t>Contents</w:t>
      </w:r>
    </w:p>
    <w:p w14:paraId="5E1435DF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>1. System Overview</w:t>
      </w:r>
    </w:p>
    <w:p w14:paraId="4863A2FF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>2. Login And Authentication</w:t>
      </w:r>
    </w:p>
    <w:p w14:paraId="3170FB90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>3. Roles And Permissions</w:t>
      </w:r>
    </w:p>
    <w:p w14:paraId="566F7E81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>4. Dashboard</w:t>
      </w:r>
    </w:p>
    <w:p w14:paraId="0E5507BD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>5. Member Management</w:t>
      </w:r>
    </w:p>
    <w:p w14:paraId="6F168E36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>6. Membership Management</w:t>
      </w:r>
    </w:p>
    <w:p w14:paraId="4F5AA26E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>7. Product And Pricing Management</w:t>
      </w:r>
    </w:p>
    <w:p w14:paraId="631636B1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>8. POS Sales</w:t>
      </w:r>
    </w:p>
    <w:p w14:paraId="663D113F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>9. Daily Sales Report</w:t>
      </w:r>
    </w:p>
    <w:p w14:paraId="4FCB7BC5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>10. Personal Training</w:t>
      </w:r>
    </w:p>
    <w:p w14:paraId="4C582542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>11. RFID Card Management</w:t>
      </w:r>
    </w:p>
    <w:p w14:paraId="6C9A3602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>12. Dahua Door Access Integration</w:t>
      </w:r>
    </w:p>
    <w:p w14:paraId="7316CD2E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>13. Door Event History</w:t>
      </w:r>
    </w:p>
    <w:p w14:paraId="4CCA517A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>14. Backup And Restore</w:t>
      </w:r>
    </w:p>
    <w:p w14:paraId="08A4813A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>15. Audit Trail</w:t>
      </w:r>
    </w:p>
    <w:p w14:paraId="29FE419F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>16. User Management</w:t>
      </w:r>
    </w:p>
    <w:p w14:paraId="1A284968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>17. Settings</w:t>
      </w:r>
    </w:p>
    <w:p w14:paraId="1694C9B0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>18. Global Search</w:t>
      </w:r>
    </w:p>
    <w:p w14:paraId="650A3389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>19. Deployment Update Function</w:t>
      </w:r>
    </w:p>
    <w:p w14:paraId="5367FD5D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>20. Scheduled System Tasks</w:t>
      </w:r>
    </w:p>
    <w:p w14:paraId="576FB685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>21. Command Reference</w:t>
      </w:r>
    </w:p>
    <w:p w14:paraId="73B9EF12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 xml:space="preserve">22. Data Protection </w:t>
      </w:r>
      <w:proofErr w:type="gramStart"/>
      <w:r>
        <w:rPr>
          <w:sz w:val="20"/>
        </w:rPr>
        <w:t>And</w:t>
      </w:r>
      <w:proofErr w:type="gramEnd"/>
      <w:r>
        <w:rPr>
          <w:sz w:val="20"/>
        </w:rPr>
        <w:t xml:space="preserve"> Security Functions</w:t>
      </w:r>
    </w:p>
    <w:p w14:paraId="3F156ED0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>23. Important Operational Rules</w:t>
      </w:r>
    </w:p>
    <w:p w14:paraId="34490358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 xml:space="preserve">24. Main Files </w:t>
      </w:r>
      <w:proofErr w:type="gramStart"/>
      <w:r>
        <w:rPr>
          <w:sz w:val="20"/>
        </w:rPr>
        <w:t>For</w:t>
      </w:r>
      <w:proofErr w:type="gramEnd"/>
      <w:r>
        <w:rPr>
          <w:sz w:val="20"/>
        </w:rPr>
        <w:t xml:space="preserve"> Developers</w:t>
      </w:r>
    </w:p>
    <w:p w14:paraId="70122261" w14:textId="77777777" w:rsidR="00985E7D" w:rsidRDefault="00000000" w:rsidP="009E737A">
      <w:pPr>
        <w:pStyle w:val="ListBullet"/>
        <w:numPr>
          <w:ilvl w:val="0"/>
          <w:numId w:val="0"/>
        </w:numPr>
        <w:ind w:left="360"/>
      </w:pPr>
      <w:r>
        <w:rPr>
          <w:sz w:val="20"/>
        </w:rPr>
        <w:t>25. Known Integration Notes</w:t>
      </w:r>
    </w:p>
    <w:p w14:paraId="02BDD429" w14:textId="77777777" w:rsidR="00985E7D" w:rsidRDefault="00000000">
      <w:r>
        <w:br w:type="page"/>
      </w:r>
    </w:p>
    <w:p w14:paraId="4780D22E" w14:textId="7964A031" w:rsidR="00985E7D" w:rsidRDefault="00000000">
      <w:r>
        <w:rPr>
          <w:b/>
          <w:sz w:val="21"/>
        </w:rPr>
        <w:lastRenderedPageBreak/>
        <w:t xml:space="preserve">Document date: </w:t>
      </w:r>
      <w:r w:rsidR="009E737A">
        <w:rPr>
          <w:b/>
          <w:sz w:val="21"/>
        </w:rPr>
        <w:t>1</w:t>
      </w:r>
      <w:r>
        <w:rPr>
          <w:b/>
          <w:sz w:val="21"/>
        </w:rPr>
        <w:t>5 August 2026</w:t>
      </w:r>
    </w:p>
    <w:p w14:paraId="340C0BC6" w14:textId="77777777" w:rsidR="00985E7D" w:rsidRDefault="00000000">
      <w:r>
        <w:rPr>
          <w:b/>
          <w:sz w:val="21"/>
        </w:rPr>
        <w:t>System name: Membership and Access Control System (MACS)</w:t>
      </w:r>
    </w:p>
    <w:p w14:paraId="4D2C8C56" w14:textId="77777777" w:rsidR="00985E7D" w:rsidRDefault="00000000">
      <w:r>
        <w:rPr>
          <w:b/>
          <w:sz w:val="21"/>
        </w:rPr>
        <w:t>Company: Gorilla Mutantz Gym Sdn Bhd</w:t>
      </w:r>
    </w:p>
    <w:p w14:paraId="41109E2D" w14:textId="77777777" w:rsidR="00985E7D" w:rsidRDefault="00000000">
      <w:r>
        <w:rPr>
          <w:sz w:val="21"/>
        </w:rPr>
        <w:t>Application type: Local Laravel web application with PostgreSQL database and Dahua door access integration</w:t>
      </w:r>
    </w:p>
    <w:p w14:paraId="35910382" w14:textId="77777777" w:rsidR="00985E7D" w:rsidRDefault="00000000">
      <w:pPr>
        <w:pStyle w:val="Heading1"/>
      </w:pPr>
      <w:r>
        <w:t>1. System Overview</w:t>
      </w:r>
    </w:p>
    <w:p w14:paraId="17405FEE" w14:textId="77777777" w:rsidR="00985E7D" w:rsidRDefault="00000000">
      <w:r>
        <w:rPr>
          <w:sz w:val="21"/>
        </w:rPr>
        <w:t>MACS is built to manage gym membership operations, front-desk sales, RFID door access, personal training activity, backup and restore, audit trail, and daily reporting from one local system.</w:t>
      </w:r>
    </w:p>
    <w:p w14:paraId="1BACEECD" w14:textId="77777777" w:rsidR="00985E7D" w:rsidRDefault="00000000">
      <w:r>
        <w:rPr>
          <w:sz w:val="21"/>
        </w:rPr>
        <w:t>The system is designed for local network operation. The Laravel application, PostgreSQL database, Dahua SDK bridge, and Dahua ASI1201E-D access controllers can operate without internet access when installed on the gym local network.</w:t>
      </w:r>
    </w:p>
    <w:p w14:paraId="5451F0EF" w14:textId="77777777" w:rsidR="00985E7D" w:rsidRDefault="00000000">
      <w:r>
        <w:rPr>
          <w:b/>
          <w:sz w:val="21"/>
        </w:rPr>
        <w:t>Main system areas:</w:t>
      </w:r>
    </w:p>
    <w:p w14:paraId="6694DF15" w14:textId="77777777" w:rsidR="00985E7D" w:rsidRDefault="00000000">
      <w:pPr>
        <w:pStyle w:val="ListBullet"/>
      </w:pPr>
      <w:r>
        <w:rPr>
          <w:sz w:val="20"/>
        </w:rPr>
        <w:t>Login and authentication</w:t>
      </w:r>
    </w:p>
    <w:p w14:paraId="783F15CC" w14:textId="77777777" w:rsidR="00985E7D" w:rsidRDefault="00000000">
      <w:pPr>
        <w:pStyle w:val="ListBullet"/>
      </w:pPr>
      <w:r>
        <w:rPr>
          <w:sz w:val="20"/>
        </w:rPr>
        <w:t>Dashboard</w:t>
      </w:r>
    </w:p>
    <w:p w14:paraId="273425E7" w14:textId="77777777" w:rsidR="00985E7D" w:rsidRDefault="00000000">
      <w:pPr>
        <w:pStyle w:val="ListBullet"/>
      </w:pPr>
      <w:r>
        <w:rPr>
          <w:sz w:val="20"/>
        </w:rPr>
        <w:t>Member management</w:t>
      </w:r>
    </w:p>
    <w:p w14:paraId="169ECCE3" w14:textId="77777777" w:rsidR="00985E7D" w:rsidRDefault="00000000">
      <w:pPr>
        <w:pStyle w:val="ListBullet"/>
      </w:pPr>
      <w:r>
        <w:rPr>
          <w:sz w:val="20"/>
        </w:rPr>
        <w:t>Membership management</w:t>
      </w:r>
    </w:p>
    <w:p w14:paraId="6526DC41" w14:textId="77777777" w:rsidR="00985E7D" w:rsidRDefault="00000000">
      <w:pPr>
        <w:pStyle w:val="ListBullet"/>
      </w:pPr>
      <w:r>
        <w:rPr>
          <w:sz w:val="20"/>
        </w:rPr>
        <w:t>Product and pricing management</w:t>
      </w:r>
    </w:p>
    <w:p w14:paraId="1EDCA7DF" w14:textId="77777777" w:rsidR="00985E7D" w:rsidRDefault="00000000">
      <w:pPr>
        <w:pStyle w:val="ListBullet"/>
      </w:pPr>
      <w:r>
        <w:rPr>
          <w:sz w:val="20"/>
        </w:rPr>
        <w:t>POS sales</w:t>
      </w:r>
    </w:p>
    <w:p w14:paraId="1220CBF7" w14:textId="77777777" w:rsidR="00985E7D" w:rsidRDefault="00000000">
      <w:pPr>
        <w:pStyle w:val="ListBullet"/>
      </w:pPr>
      <w:r>
        <w:rPr>
          <w:sz w:val="20"/>
        </w:rPr>
        <w:t>Daily sales report</w:t>
      </w:r>
    </w:p>
    <w:p w14:paraId="0F3D6DD1" w14:textId="77777777" w:rsidR="00985E7D" w:rsidRDefault="00000000">
      <w:pPr>
        <w:pStyle w:val="ListBullet"/>
      </w:pPr>
      <w:r>
        <w:rPr>
          <w:sz w:val="20"/>
        </w:rPr>
        <w:t>Personal training</w:t>
      </w:r>
    </w:p>
    <w:p w14:paraId="42AAAF69" w14:textId="77777777" w:rsidR="00985E7D" w:rsidRDefault="00000000">
      <w:pPr>
        <w:pStyle w:val="ListBullet"/>
      </w:pPr>
      <w:r>
        <w:rPr>
          <w:sz w:val="20"/>
        </w:rPr>
        <w:t>RFID card management</w:t>
      </w:r>
    </w:p>
    <w:p w14:paraId="291829BC" w14:textId="77777777" w:rsidR="00985E7D" w:rsidRDefault="00000000">
      <w:pPr>
        <w:pStyle w:val="ListBullet"/>
      </w:pPr>
      <w:r>
        <w:rPr>
          <w:sz w:val="20"/>
        </w:rPr>
        <w:t>Dahua door access integration</w:t>
      </w:r>
    </w:p>
    <w:p w14:paraId="1F05DBEE" w14:textId="77777777" w:rsidR="00985E7D" w:rsidRDefault="00000000">
      <w:pPr>
        <w:pStyle w:val="ListBullet"/>
      </w:pPr>
      <w:r>
        <w:rPr>
          <w:sz w:val="20"/>
        </w:rPr>
        <w:t>User and role management</w:t>
      </w:r>
    </w:p>
    <w:p w14:paraId="3ED2E9A4" w14:textId="77777777" w:rsidR="00985E7D" w:rsidRDefault="00000000">
      <w:pPr>
        <w:pStyle w:val="ListBullet"/>
      </w:pPr>
      <w:r>
        <w:rPr>
          <w:sz w:val="20"/>
        </w:rPr>
        <w:t>Audit trail</w:t>
      </w:r>
    </w:p>
    <w:p w14:paraId="3C5A0A8D" w14:textId="77777777" w:rsidR="00985E7D" w:rsidRDefault="00000000">
      <w:pPr>
        <w:pStyle w:val="ListBullet"/>
      </w:pPr>
      <w:r>
        <w:rPr>
          <w:sz w:val="20"/>
        </w:rPr>
        <w:t>Backup and restore</w:t>
      </w:r>
    </w:p>
    <w:p w14:paraId="6553921F" w14:textId="77777777" w:rsidR="00985E7D" w:rsidRDefault="00000000">
      <w:pPr>
        <w:pStyle w:val="ListBullet"/>
      </w:pPr>
      <w:r>
        <w:rPr>
          <w:sz w:val="20"/>
        </w:rPr>
        <w:t>System settings</w:t>
      </w:r>
    </w:p>
    <w:p w14:paraId="5219935D" w14:textId="77777777" w:rsidR="00985E7D" w:rsidRDefault="00000000">
      <w:pPr>
        <w:pStyle w:val="ListBullet"/>
      </w:pPr>
      <w:r>
        <w:rPr>
          <w:sz w:val="20"/>
        </w:rPr>
        <w:t>Deployment update function</w:t>
      </w:r>
    </w:p>
    <w:p w14:paraId="3A374A66" w14:textId="77777777" w:rsidR="00985E7D" w:rsidRDefault="00000000">
      <w:pPr>
        <w:pStyle w:val="Heading1"/>
      </w:pPr>
      <w:r>
        <w:t>2. Login And Authentication</w:t>
      </w:r>
    </w:p>
    <w:p w14:paraId="762E0F4E" w14:textId="77777777" w:rsidR="00985E7D" w:rsidRDefault="00000000">
      <w:r>
        <w:rPr>
          <w:b/>
          <w:sz w:val="21"/>
        </w:rPr>
        <w:t>Available functions:</w:t>
      </w:r>
    </w:p>
    <w:p w14:paraId="600E24E3" w14:textId="77777777" w:rsidR="00985E7D" w:rsidRDefault="00000000">
      <w:pPr>
        <w:pStyle w:val="ListBullet"/>
      </w:pPr>
      <w:r>
        <w:rPr>
          <w:sz w:val="20"/>
        </w:rPr>
        <w:t>Username and password login.</w:t>
      </w:r>
    </w:p>
    <w:p w14:paraId="19A9F48E" w14:textId="77777777" w:rsidR="00985E7D" w:rsidRDefault="00000000">
      <w:pPr>
        <w:pStyle w:val="ListBullet"/>
      </w:pPr>
      <w:r>
        <w:rPr>
          <w:sz w:val="20"/>
        </w:rPr>
        <w:t>Logout.</w:t>
      </w:r>
    </w:p>
    <w:p w14:paraId="2817A821" w14:textId="77777777" w:rsidR="00985E7D" w:rsidRDefault="00000000">
      <w:pPr>
        <w:pStyle w:val="ListBullet"/>
      </w:pPr>
      <w:r>
        <w:rPr>
          <w:sz w:val="20"/>
        </w:rPr>
        <w:t>Inactive-user login blocking.</w:t>
      </w:r>
    </w:p>
    <w:p w14:paraId="2E99CAD6" w14:textId="77777777" w:rsidR="00985E7D" w:rsidRDefault="00000000">
      <w:pPr>
        <w:pStyle w:val="ListBullet"/>
      </w:pPr>
      <w:r>
        <w:rPr>
          <w:sz w:val="20"/>
        </w:rPr>
        <w:t>Login rate limiting.</w:t>
      </w:r>
    </w:p>
    <w:p w14:paraId="5D074D35" w14:textId="77777777" w:rsidR="00985E7D" w:rsidRDefault="00000000">
      <w:pPr>
        <w:pStyle w:val="ListBullet"/>
      </w:pPr>
      <w:r>
        <w:rPr>
          <w:sz w:val="20"/>
        </w:rPr>
        <w:t>Login failure audit logging.</w:t>
      </w:r>
    </w:p>
    <w:p w14:paraId="7C29BF72" w14:textId="77777777" w:rsidR="00985E7D" w:rsidRDefault="00000000">
      <w:pPr>
        <w:pStyle w:val="ListBullet"/>
      </w:pPr>
      <w:r>
        <w:rPr>
          <w:sz w:val="20"/>
        </w:rPr>
        <w:lastRenderedPageBreak/>
        <w:t>Last login date/time update.</w:t>
      </w:r>
    </w:p>
    <w:p w14:paraId="68A26668" w14:textId="77777777" w:rsidR="00985E7D" w:rsidRDefault="00000000">
      <w:pPr>
        <w:pStyle w:val="ListBullet"/>
      </w:pPr>
      <w:r>
        <w:rPr>
          <w:sz w:val="20"/>
        </w:rPr>
        <w:t>Password change for authenticated users.</w:t>
      </w:r>
    </w:p>
    <w:p w14:paraId="393F967F" w14:textId="77777777" w:rsidR="00985E7D" w:rsidRDefault="00000000">
      <w:pPr>
        <w:pStyle w:val="ListBullet"/>
      </w:pPr>
      <w:r>
        <w:rPr>
          <w:sz w:val="20"/>
        </w:rPr>
        <w:t>Forgot-password support modal that directs staff to contact support.</w:t>
      </w:r>
    </w:p>
    <w:p w14:paraId="577D637F" w14:textId="77777777" w:rsidR="00985E7D" w:rsidRDefault="00000000">
      <w:pPr>
        <w:pStyle w:val="ListBullet"/>
      </w:pPr>
      <w:r>
        <w:rPr>
          <w:sz w:val="20"/>
        </w:rPr>
        <w:t>Security headers on login and authenticated pages.</w:t>
      </w:r>
    </w:p>
    <w:p w14:paraId="005EE56B" w14:textId="77777777" w:rsidR="00985E7D" w:rsidRDefault="00000000">
      <w:r>
        <w:rPr>
          <w:b/>
          <w:sz w:val="21"/>
        </w:rPr>
        <w:t>Current seeded administrator account:</w:t>
      </w:r>
    </w:p>
    <w:p w14:paraId="5393EB06" w14:textId="77777777" w:rsidR="00985E7D" w:rsidRDefault="00000000">
      <w:pPr>
        <w:pStyle w:val="ListBullet"/>
      </w:pPr>
      <w:r>
        <w:rPr>
          <w:sz w:val="20"/>
        </w:rPr>
        <w:t xml:space="preserve">Username: </w:t>
      </w:r>
      <w:r>
        <w:rPr>
          <w:rFonts w:ascii="Consolas" w:hAnsi="Consolas"/>
          <w:color w:val="111827"/>
          <w:sz w:val="19"/>
        </w:rPr>
        <w:t>admin</w:t>
      </w:r>
    </w:p>
    <w:p w14:paraId="6CAC2503" w14:textId="77777777" w:rsidR="00985E7D" w:rsidRDefault="00000000">
      <w:pPr>
        <w:pStyle w:val="ListBullet"/>
      </w:pPr>
      <w:r>
        <w:rPr>
          <w:sz w:val="20"/>
        </w:rPr>
        <w:t>Password: configured in database seeder</w:t>
      </w:r>
    </w:p>
    <w:p w14:paraId="2314D888" w14:textId="77777777" w:rsidR="00985E7D" w:rsidRDefault="00000000">
      <w:pPr>
        <w:pStyle w:val="ListBullet"/>
      </w:pPr>
      <w:r>
        <w:rPr>
          <w:sz w:val="20"/>
        </w:rPr>
        <w:t>Role: Administrator</w:t>
      </w:r>
    </w:p>
    <w:p w14:paraId="71C39738" w14:textId="77777777" w:rsidR="00985E7D" w:rsidRDefault="00000000">
      <w:r>
        <w:rPr>
          <w:b/>
          <w:sz w:val="21"/>
        </w:rPr>
        <w:t>Security behavior:</w:t>
      </w:r>
    </w:p>
    <w:p w14:paraId="778D39EC" w14:textId="77777777" w:rsidR="00985E7D" w:rsidRDefault="00000000">
      <w:pPr>
        <w:pStyle w:val="ListBullet"/>
      </w:pPr>
      <w:r>
        <w:rPr>
          <w:sz w:val="20"/>
        </w:rPr>
        <w:t>Passwords are hashed using Laravel hashing.</w:t>
      </w:r>
    </w:p>
    <w:p w14:paraId="7FF4193A" w14:textId="77777777" w:rsidR="00985E7D" w:rsidRDefault="00000000">
      <w:pPr>
        <w:pStyle w:val="ListBullet"/>
      </w:pPr>
      <w:r>
        <w:rPr>
          <w:sz w:val="20"/>
        </w:rPr>
        <w:t>Browser sessions are encrypted.</w:t>
      </w:r>
    </w:p>
    <w:p w14:paraId="5278C812" w14:textId="77777777" w:rsidR="00985E7D" w:rsidRDefault="00000000">
      <w:pPr>
        <w:pStyle w:val="ListBullet"/>
      </w:pPr>
      <w:r>
        <w:rPr>
          <w:sz w:val="20"/>
        </w:rPr>
        <w:t>Sessions expire on close.</w:t>
      </w:r>
    </w:p>
    <w:p w14:paraId="7EA03A12" w14:textId="77777777" w:rsidR="00985E7D" w:rsidRDefault="00000000">
      <w:pPr>
        <w:pStyle w:val="ListBullet"/>
      </w:pPr>
      <w:r>
        <w:rPr>
          <w:sz w:val="20"/>
        </w:rPr>
        <w:t>Session lifetime is configured for short local-machine usage.</w:t>
      </w:r>
    </w:p>
    <w:p w14:paraId="63E0B514" w14:textId="77777777" w:rsidR="00985E7D" w:rsidRDefault="00000000">
      <w:pPr>
        <w:pStyle w:val="ListBullet"/>
      </w:pPr>
      <w:r>
        <w:rPr>
          <w:sz w:val="20"/>
        </w:rPr>
        <w:t>Failed login attempts are recorded without storing attempted passwords.</w:t>
      </w:r>
    </w:p>
    <w:p w14:paraId="6D4DA5EE" w14:textId="77777777" w:rsidR="00985E7D" w:rsidRDefault="00000000">
      <w:pPr>
        <w:pStyle w:val="Heading1"/>
      </w:pPr>
      <w:r>
        <w:t>3. Roles And Permissions</w:t>
      </w:r>
    </w:p>
    <w:p w14:paraId="56E39E0F" w14:textId="77777777" w:rsidR="00985E7D" w:rsidRDefault="00000000">
      <w:r>
        <w:rPr>
          <w:sz w:val="21"/>
        </w:rPr>
        <w:t>The system uses role-based permissions.</w:t>
      </w:r>
    </w:p>
    <w:p w14:paraId="59508938" w14:textId="77777777" w:rsidR="00985E7D" w:rsidRDefault="00000000">
      <w:r>
        <w:rPr>
          <w:b/>
          <w:sz w:val="21"/>
        </w:rPr>
        <w:t>Default roles: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480"/>
      </w:tblGrid>
      <w:tr w:rsidR="00985E7D" w14:paraId="02C6E6AB" w14:textId="77777777">
        <w:trPr>
          <w:jc w:val="center"/>
        </w:trPr>
        <w:tc>
          <w:tcPr>
            <w:tcW w:w="28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E8EEF5"/>
            <w:vAlign w:val="center"/>
          </w:tcPr>
          <w:p w14:paraId="01AD1F83" w14:textId="77777777" w:rsidR="00985E7D" w:rsidRDefault="00000000">
            <w:pPr>
              <w:jc w:val="center"/>
            </w:pPr>
            <w:r>
              <w:rPr>
                <w:b/>
                <w:sz w:val="19"/>
              </w:rPr>
              <w:t>Role</w:t>
            </w:r>
          </w:p>
        </w:tc>
        <w:tc>
          <w:tcPr>
            <w:tcW w:w="64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E8EEF5"/>
            <w:vAlign w:val="center"/>
          </w:tcPr>
          <w:p w14:paraId="699E8E53" w14:textId="77777777" w:rsidR="00985E7D" w:rsidRDefault="00000000">
            <w:pPr>
              <w:jc w:val="center"/>
            </w:pPr>
            <w:r>
              <w:rPr>
                <w:b/>
                <w:sz w:val="19"/>
              </w:rPr>
              <w:t>Access Summary</w:t>
            </w:r>
          </w:p>
        </w:tc>
      </w:tr>
      <w:tr w:rsidR="00985E7D" w14:paraId="2D61010C" w14:textId="77777777">
        <w:trPr>
          <w:jc w:val="center"/>
        </w:trPr>
        <w:tc>
          <w:tcPr>
            <w:tcW w:w="28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238BD071" w14:textId="77777777" w:rsidR="00985E7D" w:rsidRDefault="00000000">
            <w:r>
              <w:rPr>
                <w:sz w:val="18"/>
              </w:rPr>
              <w:t>Administrator</w:t>
            </w:r>
          </w:p>
        </w:tc>
        <w:tc>
          <w:tcPr>
            <w:tcW w:w="64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45C839DF" w14:textId="77777777" w:rsidR="00985E7D" w:rsidRDefault="00000000">
            <w:r>
              <w:rPr>
                <w:sz w:val="18"/>
              </w:rPr>
              <w:t>Full access to all modules, including users, settings, backup, restore, audit, sales, access control, and reports.</w:t>
            </w:r>
          </w:p>
        </w:tc>
      </w:tr>
      <w:tr w:rsidR="00985E7D" w14:paraId="5F908066" w14:textId="77777777">
        <w:trPr>
          <w:jc w:val="center"/>
        </w:trPr>
        <w:tc>
          <w:tcPr>
            <w:tcW w:w="28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7D71E573" w14:textId="77777777" w:rsidR="00985E7D" w:rsidRDefault="00000000">
            <w:r>
              <w:rPr>
                <w:sz w:val="18"/>
              </w:rPr>
              <w:t>Manager</w:t>
            </w:r>
          </w:p>
        </w:tc>
        <w:tc>
          <w:tcPr>
            <w:tcW w:w="64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157C608B" w14:textId="77777777" w:rsidR="00985E7D" w:rsidRDefault="00000000">
            <w:r>
              <w:rPr>
                <w:sz w:val="18"/>
              </w:rPr>
              <w:t>Operational access to most modules, excluding user management, backup management, and system settings by default.</w:t>
            </w:r>
          </w:p>
        </w:tc>
      </w:tr>
      <w:tr w:rsidR="00985E7D" w14:paraId="16A2ED91" w14:textId="77777777">
        <w:trPr>
          <w:jc w:val="center"/>
        </w:trPr>
        <w:tc>
          <w:tcPr>
            <w:tcW w:w="28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459AA2F8" w14:textId="77777777" w:rsidR="00985E7D" w:rsidRDefault="00000000">
            <w:r>
              <w:rPr>
                <w:sz w:val="18"/>
              </w:rPr>
              <w:t>Cashier</w:t>
            </w:r>
          </w:p>
        </w:tc>
        <w:tc>
          <w:tcPr>
            <w:tcW w:w="6480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586ADCBC" w14:textId="77777777" w:rsidR="00985E7D" w:rsidRDefault="00000000">
            <w:r>
              <w:rPr>
                <w:sz w:val="18"/>
              </w:rPr>
              <w:t>Front-desk access for dashboard, members, POS sales, and reports.</w:t>
            </w:r>
          </w:p>
        </w:tc>
      </w:tr>
    </w:tbl>
    <w:p w14:paraId="0380A248" w14:textId="77777777" w:rsidR="00985E7D" w:rsidRDefault="00985E7D"/>
    <w:p w14:paraId="78DE4605" w14:textId="77777777" w:rsidR="00985E7D" w:rsidRDefault="00000000">
      <w:pPr>
        <w:pStyle w:val="Heading1"/>
      </w:pPr>
      <w:r>
        <w:t>4. Dashboard</w:t>
      </w:r>
    </w:p>
    <w:p w14:paraId="023131EB" w14:textId="77777777" w:rsidR="00985E7D" w:rsidRDefault="00000000">
      <w:r>
        <w:rPr>
          <w:b/>
          <w:sz w:val="21"/>
        </w:rPr>
        <w:t>Available functions:</w:t>
      </w:r>
    </w:p>
    <w:p w14:paraId="3454C0D7" w14:textId="77777777" w:rsidR="00985E7D" w:rsidRDefault="00000000">
      <w:pPr>
        <w:pStyle w:val="ListBullet"/>
      </w:pPr>
      <w:r>
        <w:rPr>
          <w:sz w:val="20"/>
        </w:rPr>
        <w:t>View daily sales overview.</w:t>
      </w:r>
    </w:p>
    <w:p w14:paraId="3276C1FD" w14:textId="77777777" w:rsidR="00985E7D" w:rsidRDefault="00000000">
      <w:pPr>
        <w:pStyle w:val="ListBullet"/>
      </w:pPr>
      <w:r>
        <w:rPr>
          <w:sz w:val="20"/>
        </w:rPr>
        <w:t>View sales cards for membership sales, product sales, PT sales, and total daily sales.</w:t>
      </w:r>
    </w:p>
    <w:p w14:paraId="10FCD523" w14:textId="77777777" w:rsidR="00985E7D" w:rsidRDefault="00000000">
      <w:pPr>
        <w:pStyle w:val="ListBullet"/>
      </w:pPr>
      <w:r>
        <w:rPr>
          <w:sz w:val="20"/>
        </w:rPr>
        <w:t>View weekly sales trend.</w:t>
      </w:r>
    </w:p>
    <w:p w14:paraId="4E896B77" w14:textId="77777777" w:rsidR="00985E7D" w:rsidRDefault="00000000">
      <w:pPr>
        <w:pStyle w:val="ListBullet"/>
      </w:pPr>
      <w:r>
        <w:rPr>
          <w:sz w:val="20"/>
        </w:rPr>
        <w:t>View sales breakdown chart.</w:t>
      </w:r>
    </w:p>
    <w:p w14:paraId="08ECA693" w14:textId="77777777" w:rsidR="00985E7D" w:rsidRDefault="00000000">
      <w:pPr>
        <w:pStyle w:val="ListBullet"/>
      </w:pPr>
      <w:r>
        <w:rPr>
          <w:sz w:val="20"/>
        </w:rPr>
        <w:t>View payment method breakdown.</w:t>
      </w:r>
    </w:p>
    <w:p w14:paraId="79BF0FEB" w14:textId="77777777" w:rsidR="00985E7D" w:rsidRDefault="00000000">
      <w:pPr>
        <w:pStyle w:val="ListBullet"/>
      </w:pPr>
      <w:r>
        <w:rPr>
          <w:sz w:val="20"/>
        </w:rPr>
        <w:t>View sales details table.</w:t>
      </w:r>
    </w:p>
    <w:p w14:paraId="31D2A541" w14:textId="77777777" w:rsidR="00985E7D" w:rsidRDefault="00000000">
      <w:pPr>
        <w:pStyle w:val="ListBullet"/>
      </w:pPr>
      <w:r>
        <w:rPr>
          <w:sz w:val="20"/>
        </w:rPr>
        <w:lastRenderedPageBreak/>
        <w:t>Search dashboard sales details.</w:t>
      </w:r>
    </w:p>
    <w:p w14:paraId="791A8441" w14:textId="77777777" w:rsidR="00985E7D" w:rsidRDefault="00000000">
      <w:pPr>
        <w:pStyle w:val="ListBullet"/>
      </w:pPr>
      <w:r>
        <w:rPr>
          <w:sz w:val="20"/>
        </w:rPr>
        <w:t>Access shortcut button to POS.</w:t>
      </w:r>
    </w:p>
    <w:p w14:paraId="0950A30F" w14:textId="77777777" w:rsidR="00985E7D" w:rsidRDefault="00000000">
      <w:pPr>
        <w:pStyle w:val="ListBullet"/>
      </w:pPr>
      <w:r>
        <w:rPr>
          <w:sz w:val="20"/>
        </w:rPr>
        <w:t>Access shortcut button to sync door access.</w:t>
      </w:r>
    </w:p>
    <w:p w14:paraId="758C2A12" w14:textId="77777777" w:rsidR="00985E7D" w:rsidRDefault="00000000">
      <w:pPr>
        <w:pStyle w:val="ListBullet"/>
      </w:pPr>
      <w:r>
        <w:rPr>
          <w:sz w:val="20"/>
        </w:rPr>
        <w:t>View Dahua door access status below sales details.</w:t>
      </w:r>
    </w:p>
    <w:p w14:paraId="1D36FA83" w14:textId="77777777" w:rsidR="00985E7D" w:rsidRDefault="00000000">
      <w:pPr>
        <w:pStyle w:val="ListBullet"/>
      </w:pPr>
      <w:r>
        <w:rPr>
          <w:sz w:val="20"/>
        </w:rPr>
        <w:t>View controller online/offline status.</w:t>
      </w:r>
    </w:p>
    <w:p w14:paraId="613544BC" w14:textId="77777777" w:rsidR="00985E7D" w:rsidRDefault="00000000">
      <w:pPr>
        <w:pStyle w:val="ListBullet"/>
      </w:pPr>
      <w:r>
        <w:rPr>
          <w:sz w:val="20"/>
        </w:rPr>
        <w:t>View latest sync time and pending sync count.</w:t>
      </w:r>
    </w:p>
    <w:p w14:paraId="539AD5A2" w14:textId="77777777" w:rsidR="00985E7D" w:rsidRDefault="00000000">
      <w:r>
        <w:rPr>
          <w:b/>
          <w:sz w:val="21"/>
        </w:rPr>
        <w:t>Dashboard data sources:</w:t>
      </w:r>
    </w:p>
    <w:p w14:paraId="760292EC" w14:textId="77777777" w:rsidR="00985E7D" w:rsidRDefault="00000000">
      <w:pPr>
        <w:pStyle w:val="ListBullet"/>
      </w:pPr>
      <w:r>
        <w:rPr>
          <w:sz w:val="20"/>
        </w:rPr>
        <w:t>Sales records.</w:t>
      </w:r>
    </w:p>
    <w:p w14:paraId="5BCB573A" w14:textId="77777777" w:rsidR="00985E7D" w:rsidRDefault="00000000">
      <w:pPr>
        <w:pStyle w:val="ListBullet"/>
      </w:pPr>
      <w:r>
        <w:rPr>
          <w:sz w:val="20"/>
        </w:rPr>
        <w:t>Sale items.</w:t>
      </w:r>
    </w:p>
    <w:p w14:paraId="22DE30B3" w14:textId="77777777" w:rsidR="00985E7D" w:rsidRDefault="00000000">
      <w:pPr>
        <w:pStyle w:val="ListBullet"/>
      </w:pPr>
      <w:r>
        <w:rPr>
          <w:sz w:val="20"/>
        </w:rPr>
        <w:t>Sale payments.</w:t>
      </w:r>
    </w:p>
    <w:p w14:paraId="40FF1AB2" w14:textId="77777777" w:rsidR="00985E7D" w:rsidRDefault="00000000">
      <w:pPr>
        <w:pStyle w:val="ListBullet"/>
      </w:pPr>
      <w:r>
        <w:rPr>
          <w:sz w:val="20"/>
        </w:rPr>
        <w:t>Member records.</w:t>
      </w:r>
    </w:p>
    <w:p w14:paraId="15AFE613" w14:textId="77777777" w:rsidR="00985E7D" w:rsidRDefault="00000000">
      <w:pPr>
        <w:pStyle w:val="ListBullet"/>
      </w:pPr>
      <w:r>
        <w:rPr>
          <w:sz w:val="20"/>
        </w:rPr>
        <w:t>Membership records.</w:t>
      </w:r>
    </w:p>
    <w:p w14:paraId="181A1E5A" w14:textId="77777777" w:rsidR="00985E7D" w:rsidRDefault="00000000">
      <w:pPr>
        <w:pStyle w:val="ListBullet"/>
      </w:pPr>
      <w:r>
        <w:rPr>
          <w:sz w:val="20"/>
        </w:rPr>
        <w:t>Product records.</w:t>
      </w:r>
    </w:p>
    <w:p w14:paraId="3D0B260E" w14:textId="77777777" w:rsidR="00985E7D" w:rsidRDefault="00000000">
      <w:pPr>
        <w:pStyle w:val="ListBullet"/>
      </w:pPr>
      <w:r>
        <w:rPr>
          <w:sz w:val="20"/>
        </w:rPr>
        <w:t>PT session/package records.</w:t>
      </w:r>
    </w:p>
    <w:p w14:paraId="6FBFCC3D" w14:textId="77777777" w:rsidR="00985E7D" w:rsidRDefault="00000000">
      <w:pPr>
        <w:pStyle w:val="ListBullet"/>
      </w:pPr>
      <w:r>
        <w:rPr>
          <w:sz w:val="20"/>
        </w:rPr>
        <w:t>Access controller settings.</w:t>
      </w:r>
    </w:p>
    <w:p w14:paraId="2C0B223E" w14:textId="77777777" w:rsidR="00985E7D" w:rsidRDefault="00000000">
      <w:pPr>
        <w:pStyle w:val="ListBullet"/>
      </w:pPr>
      <w:r>
        <w:rPr>
          <w:sz w:val="20"/>
        </w:rPr>
        <w:t>Access sync logs.</w:t>
      </w:r>
    </w:p>
    <w:p w14:paraId="422D7585" w14:textId="77777777" w:rsidR="00985E7D" w:rsidRDefault="00000000">
      <w:r>
        <w:rPr>
          <w:b/>
          <w:sz w:val="21"/>
        </w:rPr>
        <w:t>Dashboard sales categories:</w:t>
      </w:r>
    </w:p>
    <w:p w14:paraId="650256B7" w14:textId="77777777" w:rsidR="00985E7D" w:rsidRDefault="00000000">
      <w:pPr>
        <w:pStyle w:val="ListBullet"/>
      </w:pPr>
      <w:r>
        <w:rPr>
          <w:sz w:val="20"/>
        </w:rPr>
        <w:t>Membership sales: membership sale, membership renewal, and walk-in membership access.</w:t>
      </w:r>
    </w:p>
    <w:p w14:paraId="25C59DCC" w14:textId="77777777" w:rsidR="00985E7D" w:rsidRDefault="00000000">
      <w:pPr>
        <w:pStyle w:val="ListBullet"/>
      </w:pPr>
      <w:r>
        <w:rPr>
          <w:sz w:val="20"/>
        </w:rPr>
        <w:t>Product sales: normal product item sales.</w:t>
      </w:r>
    </w:p>
    <w:p w14:paraId="2943637E" w14:textId="77777777" w:rsidR="00985E7D" w:rsidRDefault="00000000">
      <w:pPr>
        <w:pStyle w:val="ListBullet"/>
      </w:pPr>
      <w:r>
        <w:rPr>
          <w:sz w:val="20"/>
        </w:rPr>
        <w:t>PT sales: personal training package/session sales.</w:t>
      </w:r>
    </w:p>
    <w:p w14:paraId="194C9E16" w14:textId="77777777" w:rsidR="00985E7D" w:rsidRDefault="00000000">
      <w:pPr>
        <w:pStyle w:val="ListBullet"/>
      </w:pPr>
      <w:r>
        <w:rPr>
          <w:sz w:val="20"/>
        </w:rPr>
        <w:t>Other sales: hidden unless a sale exists outside membership, product, and PT categories.</w:t>
      </w:r>
    </w:p>
    <w:p w14:paraId="2B596625" w14:textId="77777777" w:rsidR="00985E7D" w:rsidRDefault="00000000">
      <w:r>
        <w:rPr>
          <w:b/>
          <w:sz w:val="21"/>
        </w:rPr>
        <w:t>Performance requirement:</w:t>
      </w:r>
    </w:p>
    <w:p w14:paraId="1FB05D1B" w14:textId="77777777" w:rsidR="00985E7D" w:rsidRDefault="00000000">
      <w:pPr>
        <w:pStyle w:val="ListBullet"/>
      </w:pPr>
      <w:r>
        <w:rPr>
          <w:sz w:val="20"/>
        </w:rPr>
        <w:t>Dashboard load should stay under 3 seconds on the local network.</w:t>
      </w:r>
    </w:p>
    <w:p w14:paraId="62CAFFFC" w14:textId="77777777" w:rsidR="00985E7D" w:rsidRDefault="00000000">
      <w:pPr>
        <w:pStyle w:val="Heading1"/>
      </w:pPr>
      <w:r>
        <w:t>5. Member Management</w:t>
      </w:r>
    </w:p>
    <w:p w14:paraId="20CB5F42" w14:textId="77777777" w:rsidR="00985E7D" w:rsidRDefault="00000000">
      <w:r>
        <w:rPr>
          <w:b/>
          <w:sz w:val="21"/>
        </w:rPr>
        <w:t>Available functions:</w:t>
      </w:r>
    </w:p>
    <w:p w14:paraId="3512325B" w14:textId="77777777" w:rsidR="00985E7D" w:rsidRDefault="00000000">
      <w:pPr>
        <w:pStyle w:val="ListBullet"/>
      </w:pPr>
      <w:r>
        <w:rPr>
          <w:sz w:val="20"/>
        </w:rPr>
        <w:t>View all members.</w:t>
      </w:r>
    </w:p>
    <w:p w14:paraId="16229C8F" w14:textId="77777777" w:rsidR="00985E7D" w:rsidRDefault="00000000">
      <w:pPr>
        <w:pStyle w:val="ListBullet"/>
      </w:pPr>
      <w:r>
        <w:rPr>
          <w:sz w:val="20"/>
        </w:rPr>
        <w:t>Search member by member number, name, phone, or IC/passport.</w:t>
      </w:r>
    </w:p>
    <w:p w14:paraId="48DCE913" w14:textId="77777777" w:rsidR="00985E7D" w:rsidRDefault="00000000">
      <w:pPr>
        <w:pStyle w:val="ListBullet"/>
      </w:pPr>
      <w:r>
        <w:rPr>
          <w:sz w:val="20"/>
        </w:rPr>
        <w:t>Filter member list by active, expiring, expired, suspended, missing photo, has RFID, or no RFID.</w:t>
      </w:r>
    </w:p>
    <w:p w14:paraId="5DE6508C" w14:textId="77777777" w:rsidR="00985E7D" w:rsidRDefault="00000000">
      <w:pPr>
        <w:pStyle w:val="ListBullet"/>
      </w:pPr>
      <w:r>
        <w:rPr>
          <w:sz w:val="20"/>
        </w:rPr>
        <w:t>Register new member.</w:t>
      </w:r>
    </w:p>
    <w:p w14:paraId="67ACF21C" w14:textId="77777777" w:rsidR="00985E7D" w:rsidRDefault="00000000">
      <w:pPr>
        <w:pStyle w:val="ListBullet"/>
      </w:pPr>
      <w:r>
        <w:rPr>
          <w:sz w:val="20"/>
        </w:rPr>
        <w:t>Edit existing member.</w:t>
      </w:r>
    </w:p>
    <w:p w14:paraId="70D1018C" w14:textId="77777777" w:rsidR="00985E7D" w:rsidRDefault="00000000">
      <w:pPr>
        <w:pStyle w:val="ListBullet"/>
      </w:pPr>
      <w:r>
        <w:rPr>
          <w:sz w:val="20"/>
        </w:rPr>
        <w:t>View member profile.</w:t>
      </w:r>
    </w:p>
    <w:p w14:paraId="1D354ED9" w14:textId="77777777" w:rsidR="00985E7D" w:rsidRDefault="00000000">
      <w:pPr>
        <w:pStyle w:val="ListBullet"/>
      </w:pPr>
      <w:r>
        <w:rPr>
          <w:sz w:val="20"/>
        </w:rPr>
        <w:t>Suspend member.</w:t>
      </w:r>
    </w:p>
    <w:p w14:paraId="211E9F65" w14:textId="77777777" w:rsidR="00985E7D" w:rsidRDefault="00000000">
      <w:pPr>
        <w:pStyle w:val="ListBullet"/>
      </w:pPr>
      <w:r>
        <w:rPr>
          <w:sz w:val="20"/>
        </w:rPr>
        <w:t>Reactivate suspended member.</w:t>
      </w:r>
    </w:p>
    <w:p w14:paraId="2ED5A0E3" w14:textId="77777777" w:rsidR="00985E7D" w:rsidRDefault="00000000">
      <w:pPr>
        <w:pStyle w:val="ListBullet"/>
      </w:pPr>
      <w:r>
        <w:rPr>
          <w:sz w:val="20"/>
        </w:rPr>
        <w:t>View expired members.</w:t>
      </w:r>
    </w:p>
    <w:p w14:paraId="5489EAF9" w14:textId="77777777" w:rsidR="00985E7D" w:rsidRDefault="00000000">
      <w:pPr>
        <w:pStyle w:val="ListBullet"/>
      </w:pPr>
      <w:r>
        <w:rPr>
          <w:sz w:val="20"/>
        </w:rPr>
        <w:t>View expiring-soon members.</w:t>
      </w:r>
    </w:p>
    <w:p w14:paraId="4A082960" w14:textId="77777777" w:rsidR="00985E7D" w:rsidRDefault="00000000">
      <w:pPr>
        <w:pStyle w:val="ListBullet"/>
      </w:pPr>
      <w:r>
        <w:rPr>
          <w:sz w:val="20"/>
        </w:rPr>
        <w:lastRenderedPageBreak/>
        <w:t>View members without photos.</w:t>
      </w:r>
    </w:p>
    <w:p w14:paraId="36281653" w14:textId="77777777" w:rsidR="00985E7D" w:rsidRDefault="00000000">
      <w:pPr>
        <w:pStyle w:val="ListBullet"/>
      </w:pPr>
      <w:r>
        <w:rPr>
          <w:sz w:val="20"/>
        </w:rPr>
        <w:t>Export member list to CSV.</w:t>
      </w:r>
    </w:p>
    <w:p w14:paraId="3AED4ECF" w14:textId="77777777" w:rsidR="00985E7D" w:rsidRDefault="00000000">
      <w:pPr>
        <w:pStyle w:val="ListBullet"/>
      </w:pPr>
      <w:r>
        <w:rPr>
          <w:sz w:val="20"/>
        </w:rPr>
        <w:t>Import members from CSV through an import popup.</w:t>
      </w:r>
    </w:p>
    <w:p w14:paraId="3CF5412D" w14:textId="77777777" w:rsidR="00985E7D" w:rsidRDefault="00000000">
      <w:pPr>
        <w:pStyle w:val="ListBullet"/>
      </w:pPr>
      <w:r>
        <w:rPr>
          <w:sz w:val="20"/>
        </w:rPr>
        <w:t>Capture or upload member photo.</w:t>
      </w:r>
    </w:p>
    <w:p w14:paraId="27D23D5B" w14:textId="77777777" w:rsidR="00985E7D" w:rsidRDefault="00000000">
      <w:pPr>
        <w:pStyle w:val="ListBullet"/>
      </w:pPr>
      <w:r>
        <w:rPr>
          <w:sz w:val="20"/>
        </w:rPr>
        <w:t>Store emergency contact details.</w:t>
      </w:r>
    </w:p>
    <w:p w14:paraId="47889603" w14:textId="77777777" w:rsidR="00985E7D" w:rsidRDefault="00000000">
      <w:pPr>
        <w:pStyle w:val="ListBullet"/>
      </w:pPr>
      <w:r>
        <w:rPr>
          <w:sz w:val="20"/>
        </w:rPr>
        <w:t>Store referral details using active-member lookup.</w:t>
      </w:r>
    </w:p>
    <w:p w14:paraId="5DEFD5A4" w14:textId="77777777" w:rsidR="00985E7D" w:rsidRDefault="00000000">
      <w:pPr>
        <w:pStyle w:val="ListBullet"/>
      </w:pPr>
      <w:r>
        <w:rPr>
          <w:sz w:val="20"/>
        </w:rPr>
        <w:t>Store remarks/internal notes where applicable.</w:t>
      </w:r>
    </w:p>
    <w:p w14:paraId="54E3EBA3" w14:textId="77777777" w:rsidR="00985E7D" w:rsidRDefault="00000000">
      <w:r>
        <w:rPr>
          <w:b/>
          <w:sz w:val="21"/>
        </w:rPr>
        <w:t>Member registration fields:</w:t>
      </w:r>
    </w:p>
    <w:p w14:paraId="46D3BE1B" w14:textId="77777777" w:rsidR="00985E7D" w:rsidRDefault="00000000">
      <w:pPr>
        <w:pStyle w:val="ListBullet"/>
      </w:pPr>
      <w:r>
        <w:rPr>
          <w:sz w:val="20"/>
        </w:rPr>
        <w:t>Full name</w:t>
      </w:r>
    </w:p>
    <w:p w14:paraId="4430EF3F" w14:textId="77777777" w:rsidR="00985E7D" w:rsidRDefault="00000000">
      <w:pPr>
        <w:pStyle w:val="ListBullet"/>
      </w:pPr>
      <w:r>
        <w:rPr>
          <w:sz w:val="20"/>
        </w:rPr>
        <w:t>IC/passport number</w:t>
      </w:r>
    </w:p>
    <w:p w14:paraId="24570AC5" w14:textId="77777777" w:rsidR="00985E7D" w:rsidRDefault="00000000">
      <w:pPr>
        <w:pStyle w:val="ListBullet"/>
      </w:pPr>
      <w:r>
        <w:rPr>
          <w:sz w:val="20"/>
        </w:rPr>
        <w:t>Date of birth</w:t>
      </w:r>
    </w:p>
    <w:p w14:paraId="3A44FAF6" w14:textId="77777777" w:rsidR="00985E7D" w:rsidRDefault="00000000">
      <w:pPr>
        <w:pStyle w:val="ListBullet"/>
      </w:pPr>
      <w:r>
        <w:rPr>
          <w:sz w:val="20"/>
        </w:rPr>
        <w:t>Gender</w:t>
      </w:r>
    </w:p>
    <w:p w14:paraId="035C8F94" w14:textId="77777777" w:rsidR="00985E7D" w:rsidRDefault="00000000">
      <w:pPr>
        <w:pStyle w:val="ListBullet"/>
      </w:pPr>
      <w:r>
        <w:rPr>
          <w:sz w:val="20"/>
        </w:rPr>
        <w:t>Phone number</w:t>
      </w:r>
    </w:p>
    <w:p w14:paraId="10FCDCF0" w14:textId="77777777" w:rsidR="00985E7D" w:rsidRDefault="00000000">
      <w:pPr>
        <w:pStyle w:val="ListBullet"/>
      </w:pPr>
      <w:r>
        <w:rPr>
          <w:sz w:val="20"/>
        </w:rPr>
        <w:t>Email</w:t>
      </w:r>
    </w:p>
    <w:p w14:paraId="4FB49131" w14:textId="77777777" w:rsidR="00985E7D" w:rsidRDefault="00000000">
      <w:pPr>
        <w:pStyle w:val="ListBullet"/>
      </w:pPr>
      <w:r>
        <w:rPr>
          <w:sz w:val="20"/>
        </w:rPr>
        <w:t>Address</w:t>
      </w:r>
    </w:p>
    <w:p w14:paraId="5D32F2DE" w14:textId="77777777" w:rsidR="00985E7D" w:rsidRDefault="00000000">
      <w:pPr>
        <w:pStyle w:val="ListBullet"/>
      </w:pPr>
      <w:r>
        <w:rPr>
          <w:sz w:val="20"/>
        </w:rPr>
        <w:t>Emergency contact name</w:t>
      </w:r>
    </w:p>
    <w:p w14:paraId="069C2856" w14:textId="77777777" w:rsidR="00985E7D" w:rsidRDefault="00000000">
      <w:pPr>
        <w:pStyle w:val="ListBullet"/>
      </w:pPr>
      <w:r>
        <w:rPr>
          <w:sz w:val="20"/>
        </w:rPr>
        <w:t>Emergency contact relationship</w:t>
      </w:r>
    </w:p>
    <w:p w14:paraId="2FC41E1F" w14:textId="77777777" w:rsidR="00985E7D" w:rsidRDefault="00000000">
      <w:pPr>
        <w:pStyle w:val="ListBullet"/>
      </w:pPr>
      <w:r>
        <w:rPr>
          <w:sz w:val="20"/>
        </w:rPr>
        <w:t>Emergency contact phone</w:t>
      </w:r>
    </w:p>
    <w:p w14:paraId="11C44B8E" w14:textId="77777777" w:rsidR="00985E7D" w:rsidRDefault="00000000">
      <w:pPr>
        <w:pStyle w:val="ListBullet"/>
      </w:pPr>
      <w:r>
        <w:rPr>
          <w:sz w:val="20"/>
        </w:rPr>
        <w:t>Join date</w:t>
      </w:r>
    </w:p>
    <w:p w14:paraId="32933438" w14:textId="77777777" w:rsidR="00985E7D" w:rsidRDefault="00000000">
      <w:pPr>
        <w:pStyle w:val="ListBullet"/>
      </w:pPr>
      <w:r>
        <w:rPr>
          <w:sz w:val="20"/>
        </w:rPr>
        <w:t>Referred by</w:t>
      </w:r>
    </w:p>
    <w:p w14:paraId="54471392" w14:textId="77777777" w:rsidR="00985E7D" w:rsidRDefault="00000000">
      <w:pPr>
        <w:pStyle w:val="ListBullet"/>
      </w:pPr>
      <w:r>
        <w:rPr>
          <w:sz w:val="20"/>
        </w:rPr>
        <w:t>Member photo</w:t>
      </w:r>
    </w:p>
    <w:p w14:paraId="45C6AFF7" w14:textId="77777777" w:rsidR="00985E7D" w:rsidRDefault="00000000">
      <w:pPr>
        <w:pStyle w:val="ListBullet"/>
      </w:pPr>
      <w:r>
        <w:rPr>
          <w:sz w:val="20"/>
        </w:rPr>
        <w:t>RFID card number</w:t>
      </w:r>
    </w:p>
    <w:p w14:paraId="72596E18" w14:textId="77777777" w:rsidR="00985E7D" w:rsidRDefault="00000000">
      <w:r>
        <w:rPr>
          <w:b/>
          <w:sz w:val="21"/>
        </w:rPr>
        <w:t>Validation and rules:</w:t>
      </w:r>
    </w:p>
    <w:p w14:paraId="6BE186FA" w14:textId="77777777" w:rsidR="00985E7D" w:rsidRDefault="00000000">
      <w:pPr>
        <w:pStyle w:val="ListBullet"/>
      </w:pPr>
      <w:r>
        <w:rPr>
          <w:sz w:val="20"/>
        </w:rPr>
        <w:t>Phone number validation supports Malaysian phone number formats.</w:t>
      </w:r>
    </w:p>
    <w:p w14:paraId="46041331" w14:textId="77777777" w:rsidR="00985E7D" w:rsidRDefault="00000000">
      <w:pPr>
        <w:pStyle w:val="ListBullet"/>
      </w:pPr>
      <w:r>
        <w:rPr>
          <w:sz w:val="20"/>
        </w:rPr>
        <w:t>Gender accepts male or female.</w:t>
      </w:r>
    </w:p>
    <w:p w14:paraId="256107B5" w14:textId="77777777" w:rsidR="00985E7D" w:rsidRDefault="00000000">
      <w:pPr>
        <w:pStyle w:val="ListBullet"/>
      </w:pPr>
      <w:r>
        <w:rPr>
          <w:sz w:val="20"/>
        </w:rPr>
        <w:t>RFID card number is manually entered until automatic card management is enabled.</w:t>
      </w:r>
    </w:p>
    <w:p w14:paraId="16717A7B" w14:textId="77777777" w:rsidR="00985E7D" w:rsidRDefault="00000000">
      <w:pPr>
        <w:pStyle w:val="ListBullet"/>
      </w:pPr>
      <w:r>
        <w:rPr>
          <w:sz w:val="20"/>
        </w:rPr>
        <w:t>Existing member data is shown during edit.</w:t>
      </w:r>
    </w:p>
    <w:p w14:paraId="1A747E5A" w14:textId="77777777" w:rsidR="00985E7D" w:rsidRDefault="00000000">
      <w:pPr>
        <w:pStyle w:val="ListBullet"/>
      </w:pPr>
      <w:r>
        <w:rPr>
          <w:sz w:val="20"/>
        </w:rPr>
        <w:t xml:space="preserve">Member ID format uses </w:t>
      </w:r>
      <w:r>
        <w:rPr>
          <w:rFonts w:ascii="Consolas" w:hAnsi="Consolas"/>
          <w:color w:val="111827"/>
          <w:sz w:val="19"/>
        </w:rPr>
        <w:t>GMG</w:t>
      </w:r>
      <w:r>
        <w:rPr>
          <w:sz w:val="20"/>
        </w:rPr>
        <w:t xml:space="preserve"> prefix.</w:t>
      </w:r>
    </w:p>
    <w:p w14:paraId="022008FB" w14:textId="77777777" w:rsidR="00985E7D" w:rsidRDefault="00000000">
      <w:pPr>
        <w:pStyle w:val="ListBullet"/>
      </w:pPr>
      <w:r>
        <w:rPr>
          <w:sz w:val="20"/>
        </w:rPr>
        <w:t>IC/passport is hidden from the main member list for privacy.</w:t>
      </w:r>
    </w:p>
    <w:p w14:paraId="3F859DB4" w14:textId="77777777" w:rsidR="00985E7D" w:rsidRDefault="00000000">
      <w:pPr>
        <w:pStyle w:val="Heading1"/>
      </w:pPr>
      <w:r>
        <w:t>6. Membership Management</w:t>
      </w:r>
    </w:p>
    <w:p w14:paraId="03FFEBBE" w14:textId="77777777" w:rsidR="00985E7D" w:rsidRDefault="00000000">
      <w:r>
        <w:rPr>
          <w:b/>
          <w:sz w:val="21"/>
        </w:rPr>
        <w:t>Available functions:</w:t>
      </w:r>
    </w:p>
    <w:p w14:paraId="0C039A57" w14:textId="77777777" w:rsidR="00985E7D" w:rsidRDefault="00000000">
      <w:pPr>
        <w:pStyle w:val="ListBullet"/>
      </w:pPr>
      <w:r>
        <w:rPr>
          <w:sz w:val="20"/>
        </w:rPr>
        <w:t>View membership packages.</w:t>
      </w:r>
    </w:p>
    <w:p w14:paraId="0144A592" w14:textId="77777777" w:rsidR="00985E7D" w:rsidRDefault="00000000">
      <w:pPr>
        <w:pStyle w:val="ListBullet"/>
      </w:pPr>
      <w:r>
        <w:rPr>
          <w:sz w:val="20"/>
        </w:rPr>
        <w:t>Create membership package.</w:t>
      </w:r>
    </w:p>
    <w:p w14:paraId="41907ABA" w14:textId="77777777" w:rsidR="00985E7D" w:rsidRDefault="00000000">
      <w:pPr>
        <w:pStyle w:val="ListBullet"/>
      </w:pPr>
      <w:r>
        <w:rPr>
          <w:sz w:val="20"/>
        </w:rPr>
        <w:t>Edit membership package.</w:t>
      </w:r>
    </w:p>
    <w:p w14:paraId="5EC0FD3F" w14:textId="77777777" w:rsidR="00985E7D" w:rsidRDefault="00000000">
      <w:pPr>
        <w:pStyle w:val="ListBullet"/>
      </w:pPr>
      <w:r>
        <w:rPr>
          <w:sz w:val="20"/>
        </w:rPr>
        <w:t>Delete membership package when not blocked by related records.</w:t>
      </w:r>
    </w:p>
    <w:p w14:paraId="2CC050B9" w14:textId="77777777" w:rsidR="00985E7D" w:rsidRDefault="00000000">
      <w:pPr>
        <w:pStyle w:val="ListBullet"/>
      </w:pPr>
      <w:r>
        <w:rPr>
          <w:sz w:val="20"/>
        </w:rPr>
        <w:t>Assign membership to member.</w:t>
      </w:r>
    </w:p>
    <w:p w14:paraId="68E5A631" w14:textId="77777777" w:rsidR="00985E7D" w:rsidRDefault="00000000">
      <w:pPr>
        <w:pStyle w:val="ListBullet"/>
      </w:pPr>
      <w:r>
        <w:rPr>
          <w:sz w:val="20"/>
        </w:rPr>
        <w:lastRenderedPageBreak/>
        <w:t>Renew existing membership.</w:t>
      </w:r>
    </w:p>
    <w:p w14:paraId="4D258F99" w14:textId="77777777" w:rsidR="00985E7D" w:rsidRDefault="00000000">
      <w:pPr>
        <w:pStyle w:val="ListBullet"/>
      </w:pPr>
      <w:r>
        <w:rPr>
          <w:sz w:val="20"/>
        </w:rPr>
        <w:t>Suspend membership.</w:t>
      </w:r>
    </w:p>
    <w:p w14:paraId="3502CCB4" w14:textId="77777777" w:rsidR="00985E7D" w:rsidRDefault="00000000">
      <w:pPr>
        <w:pStyle w:val="ListBullet"/>
      </w:pPr>
      <w:r>
        <w:rPr>
          <w:sz w:val="20"/>
        </w:rPr>
        <w:t>View expired memberships.</w:t>
      </w:r>
    </w:p>
    <w:p w14:paraId="4773F35A" w14:textId="77777777" w:rsidR="00985E7D" w:rsidRDefault="00000000">
      <w:pPr>
        <w:pStyle w:val="ListBullet"/>
      </w:pPr>
      <w:r>
        <w:rPr>
          <w:sz w:val="20"/>
        </w:rPr>
        <w:t>View expiring-soon memberships.</w:t>
      </w:r>
    </w:p>
    <w:p w14:paraId="464B94FE" w14:textId="77777777" w:rsidR="00985E7D" w:rsidRDefault="00000000">
      <w:pPr>
        <w:pStyle w:val="ListBullet"/>
      </w:pPr>
      <w:r>
        <w:rPr>
          <w:sz w:val="20"/>
        </w:rPr>
        <w:t>Automatically calculate membership end date.</w:t>
      </w:r>
    </w:p>
    <w:p w14:paraId="5C9FB12F" w14:textId="77777777" w:rsidR="00985E7D" w:rsidRDefault="00000000">
      <w:pPr>
        <w:pStyle w:val="ListBullet"/>
      </w:pPr>
      <w:r>
        <w:rPr>
          <w:sz w:val="20"/>
        </w:rPr>
        <w:t>Automatically fill membership amount from package price.</w:t>
      </w:r>
    </w:p>
    <w:p w14:paraId="755D3AE7" w14:textId="77777777" w:rsidR="00985E7D" w:rsidRDefault="00000000">
      <w:pPr>
        <w:pStyle w:val="ListBullet"/>
      </w:pPr>
      <w:r>
        <w:rPr>
          <w:sz w:val="20"/>
        </w:rPr>
        <w:t>Queue access sync when membership access status changes.</w:t>
      </w:r>
    </w:p>
    <w:p w14:paraId="14A9A02A" w14:textId="77777777" w:rsidR="00985E7D" w:rsidRDefault="00000000">
      <w:r>
        <w:rPr>
          <w:b/>
          <w:sz w:val="21"/>
        </w:rPr>
        <w:t>Membership package fields:</w:t>
      </w:r>
    </w:p>
    <w:p w14:paraId="4A72227B" w14:textId="77777777" w:rsidR="00985E7D" w:rsidRDefault="00000000">
      <w:pPr>
        <w:pStyle w:val="ListBullet"/>
      </w:pPr>
      <w:r>
        <w:rPr>
          <w:sz w:val="20"/>
        </w:rPr>
        <w:t>Package name</w:t>
      </w:r>
    </w:p>
    <w:p w14:paraId="17A19D81" w14:textId="77777777" w:rsidR="00985E7D" w:rsidRDefault="00000000">
      <w:pPr>
        <w:pStyle w:val="ListBullet"/>
      </w:pPr>
      <w:r>
        <w:rPr>
          <w:sz w:val="20"/>
        </w:rPr>
        <w:t>Duration days</w:t>
      </w:r>
    </w:p>
    <w:p w14:paraId="2E242905" w14:textId="77777777" w:rsidR="00985E7D" w:rsidRDefault="00000000">
      <w:pPr>
        <w:pStyle w:val="ListBullet"/>
      </w:pPr>
      <w:r>
        <w:rPr>
          <w:sz w:val="20"/>
        </w:rPr>
        <w:t>Price</w:t>
      </w:r>
    </w:p>
    <w:p w14:paraId="3C465F69" w14:textId="77777777" w:rsidR="00985E7D" w:rsidRDefault="00000000">
      <w:pPr>
        <w:pStyle w:val="ListBullet"/>
      </w:pPr>
      <w:r>
        <w:rPr>
          <w:sz w:val="20"/>
        </w:rPr>
        <w:t>Status</w:t>
      </w:r>
    </w:p>
    <w:p w14:paraId="72C71AA1" w14:textId="77777777" w:rsidR="00985E7D" w:rsidRDefault="00000000">
      <w:pPr>
        <w:pStyle w:val="ListBullet"/>
      </w:pPr>
      <w:r>
        <w:rPr>
          <w:sz w:val="20"/>
        </w:rPr>
        <w:t>Walk-in flag</w:t>
      </w:r>
    </w:p>
    <w:p w14:paraId="5B558A5F" w14:textId="77777777" w:rsidR="00985E7D" w:rsidRDefault="00000000">
      <w:pPr>
        <w:pStyle w:val="ListBullet"/>
      </w:pPr>
      <w:r>
        <w:rPr>
          <w:sz w:val="20"/>
        </w:rPr>
        <w:t>Door access allowed flag</w:t>
      </w:r>
    </w:p>
    <w:p w14:paraId="7BAA5053" w14:textId="77777777" w:rsidR="00985E7D" w:rsidRDefault="00000000">
      <w:r>
        <w:rPr>
          <w:b/>
          <w:sz w:val="21"/>
        </w:rPr>
        <w:t>Membership rules:</w:t>
      </w:r>
    </w:p>
    <w:p w14:paraId="4FD87CFB" w14:textId="77777777" w:rsidR="00985E7D" w:rsidRDefault="00000000">
      <w:pPr>
        <w:pStyle w:val="ListBullet"/>
      </w:pPr>
      <w:r>
        <w:rPr>
          <w:sz w:val="20"/>
        </w:rPr>
        <w:t>Membership expiry date is calculated as one day before the equivalent duration endpoint.</w:t>
      </w:r>
    </w:p>
    <w:p w14:paraId="3F3F9A8D" w14:textId="77777777" w:rsidR="00985E7D" w:rsidRDefault="00000000">
      <w:pPr>
        <w:pStyle w:val="ListBullet"/>
      </w:pPr>
      <w:r>
        <w:rPr>
          <w:sz w:val="20"/>
        </w:rPr>
        <w:t>Example: 30-day membership starting 19 June 2026 expires on 18 July 2026.</w:t>
      </w:r>
    </w:p>
    <w:p w14:paraId="0618E63F" w14:textId="77777777" w:rsidR="00985E7D" w:rsidRDefault="00000000">
      <w:pPr>
        <w:pStyle w:val="ListBullet"/>
      </w:pPr>
      <w:r>
        <w:rPr>
          <w:sz w:val="20"/>
        </w:rPr>
        <w:t xml:space="preserve">Expiring soon is calculated based on the configured </w:t>
      </w:r>
      <w:r>
        <w:rPr>
          <w:rFonts w:ascii="Consolas" w:hAnsi="Consolas"/>
          <w:color w:val="111827"/>
          <w:sz w:val="19"/>
        </w:rPr>
        <w:t>expiring_soon_days</w:t>
      </w:r>
      <w:r>
        <w:rPr>
          <w:sz w:val="20"/>
        </w:rPr>
        <w:t xml:space="preserve"> setting.</w:t>
      </w:r>
    </w:p>
    <w:p w14:paraId="0445BC42" w14:textId="77777777" w:rsidR="00985E7D" w:rsidRDefault="00000000">
      <w:pPr>
        <w:pStyle w:val="ListBullet"/>
      </w:pPr>
      <w:r>
        <w:rPr>
          <w:sz w:val="20"/>
        </w:rPr>
        <w:t>Walk-in sales are treated under membership sales.</w:t>
      </w:r>
    </w:p>
    <w:p w14:paraId="0253DA64" w14:textId="77777777" w:rsidR="00985E7D" w:rsidRDefault="00000000">
      <w:pPr>
        <w:pStyle w:val="ListBullet"/>
      </w:pPr>
      <w:r>
        <w:rPr>
          <w:sz w:val="20"/>
        </w:rPr>
        <w:t>Door access is enabled only when the package allows access.</w:t>
      </w:r>
    </w:p>
    <w:p w14:paraId="65EDDA75" w14:textId="77777777" w:rsidR="00985E7D" w:rsidRDefault="00000000">
      <w:r>
        <w:rPr>
          <w:b/>
          <w:sz w:val="21"/>
        </w:rPr>
        <w:t>Current pricing seed includes:</w:t>
      </w:r>
    </w:p>
    <w:p w14:paraId="70E2BA2E" w14:textId="77777777" w:rsidR="00985E7D" w:rsidRDefault="00000000">
      <w:pPr>
        <w:pStyle w:val="ListBullet"/>
      </w:pPr>
      <w:r>
        <w:rPr>
          <w:sz w:val="20"/>
        </w:rPr>
        <w:t>Walk-in Citizen</w:t>
      </w:r>
    </w:p>
    <w:p w14:paraId="450D7B56" w14:textId="77777777" w:rsidR="00985E7D" w:rsidRDefault="00000000">
      <w:pPr>
        <w:pStyle w:val="ListBullet"/>
      </w:pPr>
      <w:r>
        <w:rPr>
          <w:sz w:val="20"/>
        </w:rPr>
        <w:t>Walk-in Student</w:t>
      </w:r>
    </w:p>
    <w:p w14:paraId="3141590D" w14:textId="77777777" w:rsidR="00985E7D" w:rsidRDefault="00000000">
      <w:pPr>
        <w:pStyle w:val="ListBullet"/>
      </w:pPr>
      <w:r>
        <w:rPr>
          <w:sz w:val="20"/>
        </w:rPr>
        <w:t>Walk-in Senior Citizen</w:t>
      </w:r>
    </w:p>
    <w:p w14:paraId="33021427" w14:textId="77777777" w:rsidR="00985E7D" w:rsidRDefault="00000000">
      <w:pPr>
        <w:pStyle w:val="ListBullet"/>
      </w:pPr>
      <w:r>
        <w:rPr>
          <w:sz w:val="20"/>
        </w:rPr>
        <w:t>Walk-in OKU</w:t>
      </w:r>
    </w:p>
    <w:p w14:paraId="71CBDA22" w14:textId="77777777" w:rsidR="00985E7D" w:rsidRDefault="00000000">
      <w:pPr>
        <w:pStyle w:val="ListBullet"/>
      </w:pPr>
      <w:r>
        <w:rPr>
          <w:sz w:val="20"/>
        </w:rPr>
        <w:t>Monthly Citizen</w:t>
      </w:r>
    </w:p>
    <w:p w14:paraId="347C2C82" w14:textId="77777777" w:rsidR="00985E7D" w:rsidRDefault="00000000">
      <w:pPr>
        <w:pStyle w:val="ListBullet"/>
      </w:pPr>
      <w:r>
        <w:rPr>
          <w:sz w:val="20"/>
        </w:rPr>
        <w:t>Monthly Student</w:t>
      </w:r>
    </w:p>
    <w:p w14:paraId="1AC44F1F" w14:textId="77777777" w:rsidR="00985E7D" w:rsidRDefault="00000000">
      <w:pPr>
        <w:pStyle w:val="ListBullet"/>
      </w:pPr>
      <w:r>
        <w:rPr>
          <w:sz w:val="20"/>
        </w:rPr>
        <w:t>Monthly Senior Citizen</w:t>
      </w:r>
    </w:p>
    <w:p w14:paraId="781C0E35" w14:textId="77777777" w:rsidR="00985E7D" w:rsidRDefault="00000000">
      <w:pPr>
        <w:pStyle w:val="ListBullet"/>
      </w:pPr>
      <w:r>
        <w:rPr>
          <w:sz w:val="20"/>
        </w:rPr>
        <w:t>Monthly Special</w:t>
      </w:r>
    </w:p>
    <w:p w14:paraId="6759FF10" w14:textId="77777777" w:rsidR="00985E7D" w:rsidRDefault="00000000">
      <w:pPr>
        <w:pStyle w:val="ListBullet"/>
      </w:pPr>
      <w:r>
        <w:rPr>
          <w:sz w:val="20"/>
        </w:rPr>
        <w:t>First-Time Registration Citizen</w:t>
      </w:r>
    </w:p>
    <w:p w14:paraId="029AF3BD" w14:textId="77777777" w:rsidR="00985E7D" w:rsidRDefault="00000000">
      <w:pPr>
        <w:pStyle w:val="ListBullet"/>
      </w:pPr>
      <w:r>
        <w:rPr>
          <w:sz w:val="20"/>
        </w:rPr>
        <w:t>First-Time Registration Student</w:t>
      </w:r>
    </w:p>
    <w:p w14:paraId="0D8554DB" w14:textId="77777777" w:rsidR="00985E7D" w:rsidRDefault="00000000">
      <w:pPr>
        <w:pStyle w:val="ListBullet"/>
      </w:pPr>
      <w:r>
        <w:rPr>
          <w:sz w:val="20"/>
        </w:rPr>
        <w:t>First-Time Registration Senior Citizen</w:t>
      </w:r>
    </w:p>
    <w:p w14:paraId="4F151C11" w14:textId="77777777" w:rsidR="00985E7D" w:rsidRDefault="00000000">
      <w:pPr>
        <w:pStyle w:val="ListBullet"/>
      </w:pPr>
      <w:r>
        <w:rPr>
          <w:sz w:val="20"/>
        </w:rPr>
        <w:t>First-Time Registration Special</w:t>
      </w:r>
    </w:p>
    <w:p w14:paraId="77E2A618" w14:textId="77777777" w:rsidR="00985E7D" w:rsidRDefault="00000000">
      <w:pPr>
        <w:pStyle w:val="ListBullet"/>
      </w:pPr>
      <w:r>
        <w:rPr>
          <w:sz w:val="20"/>
        </w:rPr>
        <w:t>Registration Fee</w:t>
      </w:r>
    </w:p>
    <w:p w14:paraId="48015914" w14:textId="77777777" w:rsidR="00985E7D" w:rsidRDefault="00000000">
      <w:pPr>
        <w:pStyle w:val="Heading1"/>
      </w:pPr>
      <w:r>
        <w:t>7. Product And Pricing Management</w:t>
      </w:r>
    </w:p>
    <w:p w14:paraId="76C3252F" w14:textId="77777777" w:rsidR="00985E7D" w:rsidRDefault="00000000">
      <w:r>
        <w:rPr>
          <w:b/>
          <w:sz w:val="21"/>
        </w:rPr>
        <w:t>Available functions:</w:t>
      </w:r>
    </w:p>
    <w:p w14:paraId="377682DF" w14:textId="77777777" w:rsidR="00985E7D" w:rsidRDefault="00000000">
      <w:pPr>
        <w:pStyle w:val="ListBullet"/>
      </w:pPr>
      <w:r>
        <w:rPr>
          <w:sz w:val="20"/>
        </w:rPr>
        <w:lastRenderedPageBreak/>
        <w:t>View products.</w:t>
      </w:r>
    </w:p>
    <w:p w14:paraId="58877628" w14:textId="77777777" w:rsidR="00985E7D" w:rsidRDefault="00000000">
      <w:pPr>
        <w:pStyle w:val="ListBullet"/>
      </w:pPr>
      <w:r>
        <w:rPr>
          <w:sz w:val="20"/>
        </w:rPr>
        <w:t>Search products.</w:t>
      </w:r>
    </w:p>
    <w:p w14:paraId="5FCCD1DE" w14:textId="77777777" w:rsidR="00985E7D" w:rsidRDefault="00000000">
      <w:pPr>
        <w:pStyle w:val="ListBullet"/>
      </w:pPr>
      <w:r>
        <w:rPr>
          <w:sz w:val="20"/>
        </w:rPr>
        <w:t>Filter products by category and status.</w:t>
      </w:r>
    </w:p>
    <w:p w14:paraId="4F9C1CB8" w14:textId="77777777" w:rsidR="00985E7D" w:rsidRDefault="00000000">
      <w:pPr>
        <w:pStyle w:val="ListBullet"/>
      </w:pPr>
      <w:r>
        <w:rPr>
          <w:sz w:val="20"/>
        </w:rPr>
        <w:t>Create product.</w:t>
      </w:r>
    </w:p>
    <w:p w14:paraId="3306AE57" w14:textId="77777777" w:rsidR="00985E7D" w:rsidRDefault="00000000">
      <w:pPr>
        <w:pStyle w:val="ListBullet"/>
      </w:pPr>
      <w:r>
        <w:rPr>
          <w:sz w:val="20"/>
        </w:rPr>
        <w:t>Edit product.</w:t>
      </w:r>
    </w:p>
    <w:p w14:paraId="225AFDDF" w14:textId="77777777" w:rsidR="00985E7D" w:rsidRDefault="00000000">
      <w:pPr>
        <w:pStyle w:val="ListBullet"/>
      </w:pPr>
      <w:r>
        <w:rPr>
          <w:sz w:val="20"/>
        </w:rPr>
        <w:t>Manage product categories.</w:t>
      </w:r>
    </w:p>
    <w:p w14:paraId="17CA2BAE" w14:textId="77777777" w:rsidR="00985E7D" w:rsidRDefault="00000000">
      <w:pPr>
        <w:pStyle w:val="ListBullet"/>
      </w:pPr>
      <w:r>
        <w:rPr>
          <w:sz w:val="20"/>
        </w:rPr>
        <w:t>Create category.</w:t>
      </w:r>
    </w:p>
    <w:p w14:paraId="41FA799E" w14:textId="77777777" w:rsidR="00985E7D" w:rsidRDefault="00000000">
      <w:pPr>
        <w:pStyle w:val="ListBullet"/>
      </w:pPr>
      <w:r>
        <w:rPr>
          <w:sz w:val="20"/>
        </w:rPr>
        <w:t>Edit category.</w:t>
      </w:r>
    </w:p>
    <w:p w14:paraId="41188035" w14:textId="77777777" w:rsidR="00985E7D" w:rsidRDefault="00000000">
      <w:pPr>
        <w:pStyle w:val="ListBullet"/>
      </w:pPr>
      <w:r>
        <w:rPr>
          <w:sz w:val="20"/>
        </w:rPr>
        <w:t>Delete category if no products are assigned.</w:t>
      </w:r>
    </w:p>
    <w:p w14:paraId="63FB5AFA" w14:textId="77777777" w:rsidR="00985E7D" w:rsidRDefault="00000000">
      <w:pPr>
        <w:pStyle w:val="ListBullet"/>
      </w:pPr>
      <w:r>
        <w:rPr>
          <w:sz w:val="20"/>
        </w:rPr>
        <w:t>View low-stock products.</w:t>
      </w:r>
    </w:p>
    <w:p w14:paraId="3CDE0DF9" w14:textId="77777777" w:rsidR="00985E7D" w:rsidRDefault="00000000">
      <w:pPr>
        <w:pStyle w:val="ListBullet"/>
      </w:pPr>
      <w:r>
        <w:rPr>
          <w:sz w:val="20"/>
        </w:rPr>
        <w:t>View product price-change history.</w:t>
      </w:r>
    </w:p>
    <w:p w14:paraId="2DCAEB8A" w14:textId="77777777" w:rsidR="00985E7D" w:rsidRDefault="00000000">
      <w:pPr>
        <w:pStyle w:val="ListBullet"/>
      </w:pPr>
      <w:r>
        <w:rPr>
          <w:sz w:val="20"/>
        </w:rPr>
        <w:t>Track stock quantity.</w:t>
      </w:r>
    </w:p>
    <w:p w14:paraId="5CBADE0E" w14:textId="77777777" w:rsidR="00985E7D" w:rsidRDefault="00000000">
      <w:pPr>
        <w:pStyle w:val="ListBullet"/>
      </w:pPr>
      <w:r>
        <w:rPr>
          <w:sz w:val="20"/>
        </w:rPr>
        <w:t>Track reorder level.</w:t>
      </w:r>
    </w:p>
    <w:p w14:paraId="07E59F86" w14:textId="77777777" w:rsidR="00985E7D" w:rsidRDefault="00000000">
      <w:pPr>
        <w:pStyle w:val="ListBullet"/>
      </w:pPr>
      <w:r>
        <w:rPr>
          <w:sz w:val="20"/>
        </w:rPr>
        <w:t>Track product selling price.</w:t>
      </w:r>
    </w:p>
    <w:p w14:paraId="0F258264" w14:textId="77777777" w:rsidR="00985E7D" w:rsidRDefault="00000000">
      <w:pPr>
        <w:pStyle w:val="ListBullet"/>
      </w:pPr>
      <w:r>
        <w:rPr>
          <w:sz w:val="20"/>
        </w:rPr>
        <w:t>Preserve historical sale price at transaction time.</w:t>
      </w:r>
    </w:p>
    <w:p w14:paraId="2D07FE56" w14:textId="77777777" w:rsidR="00985E7D" w:rsidRDefault="00000000">
      <w:r>
        <w:rPr>
          <w:b/>
          <w:sz w:val="21"/>
        </w:rPr>
        <w:t>Product fields:</w:t>
      </w:r>
    </w:p>
    <w:p w14:paraId="26B4F213" w14:textId="77777777" w:rsidR="00985E7D" w:rsidRDefault="00000000">
      <w:pPr>
        <w:pStyle w:val="ListBullet"/>
      </w:pPr>
      <w:r>
        <w:rPr>
          <w:sz w:val="20"/>
        </w:rPr>
        <w:t>Product name</w:t>
      </w:r>
    </w:p>
    <w:p w14:paraId="06B78BA9" w14:textId="77777777" w:rsidR="00985E7D" w:rsidRDefault="00000000">
      <w:pPr>
        <w:pStyle w:val="ListBullet"/>
      </w:pPr>
      <w:r>
        <w:rPr>
          <w:sz w:val="20"/>
        </w:rPr>
        <w:t>SKU</w:t>
      </w:r>
    </w:p>
    <w:p w14:paraId="4A75942E" w14:textId="77777777" w:rsidR="00985E7D" w:rsidRDefault="00000000">
      <w:pPr>
        <w:pStyle w:val="ListBullet"/>
      </w:pPr>
      <w:r>
        <w:rPr>
          <w:sz w:val="20"/>
        </w:rPr>
        <w:t>Category</w:t>
      </w:r>
    </w:p>
    <w:p w14:paraId="1BC294FC" w14:textId="77777777" w:rsidR="00985E7D" w:rsidRDefault="00000000">
      <w:pPr>
        <w:pStyle w:val="ListBullet"/>
      </w:pPr>
      <w:r>
        <w:rPr>
          <w:sz w:val="20"/>
        </w:rPr>
        <w:t>Selling price</w:t>
      </w:r>
    </w:p>
    <w:p w14:paraId="12DA4D15" w14:textId="77777777" w:rsidR="00985E7D" w:rsidRDefault="00000000">
      <w:pPr>
        <w:pStyle w:val="ListBullet"/>
      </w:pPr>
      <w:r>
        <w:rPr>
          <w:sz w:val="20"/>
        </w:rPr>
        <w:t>Stock quantity</w:t>
      </w:r>
    </w:p>
    <w:p w14:paraId="5BCBE7AF" w14:textId="77777777" w:rsidR="00985E7D" w:rsidRDefault="00000000">
      <w:pPr>
        <w:pStyle w:val="ListBullet"/>
      </w:pPr>
      <w:r>
        <w:rPr>
          <w:sz w:val="20"/>
        </w:rPr>
        <w:t>Reorder level</w:t>
      </w:r>
    </w:p>
    <w:p w14:paraId="3884023C" w14:textId="77777777" w:rsidR="00985E7D" w:rsidRDefault="00000000">
      <w:pPr>
        <w:pStyle w:val="ListBullet"/>
      </w:pPr>
      <w:r>
        <w:rPr>
          <w:sz w:val="20"/>
        </w:rPr>
        <w:t>Status</w:t>
      </w:r>
    </w:p>
    <w:p w14:paraId="3B569396" w14:textId="77777777" w:rsidR="00985E7D" w:rsidRDefault="00000000">
      <w:pPr>
        <w:pStyle w:val="ListBullet"/>
      </w:pPr>
      <w:r>
        <w:rPr>
          <w:sz w:val="20"/>
        </w:rPr>
        <w:t>Description</w:t>
      </w:r>
    </w:p>
    <w:p w14:paraId="0368A887" w14:textId="77777777" w:rsidR="00985E7D" w:rsidRDefault="00000000">
      <w:r>
        <w:rPr>
          <w:b/>
          <w:sz w:val="21"/>
        </w:rPr>
        <w:t>Product category fields:</w:t>
      </w:r>
    </w:p>
    <w:p w14:paraId="6115FE03" w14:textId="77777777" w:rsidR="00985E7D" w:rsidRDefault="00000000">
      <w:pPr>
        <w:pStyle w:val="ListBullet"/>
      </w:pPr>
      <w:r>
        <w:rPr>
          <w:sz w:val="20"/>
        </w:rPr>
        <w:t>Category name</w:t>
      </w:r>
    </w:p>
    <w:p w14:paraId="23BE910F" w14:textId="77777777" w:rsidR="00985E7D" w:rsidRDefault="00000000">
      <w:pPr>
        <w:pStyle w:val="ListBullet"/>
      </w:pPr>
      <w:r>
        <w:rPr>
          <w:sz w:val="20"/>
        </w:rPr>
        <w:t>Description</w:t>
      </w:r>
    </w:p>
    <w:p w14:paraId="60CFA95D" w14:textId="77777777" w:rsidR="00985E7D" w:rsidRDefault="00000000">
      <w:pPr>
        <w:pStyle w:val="ListBullet"/>
      </w:pPr>
      <w:r>
        <w:rPr>
          <w:sz w:val="20"/>
        </w:rPr>
        <w:t>Status</w:t>
      </w:r>
    </w:p>
    <w:p w14:paraId="19A1487A" w14:textId="77777777" w:rsidR="00985E7D" w:rsidRDefault="00000000">
      <w:r>
        <w:rPr>
          <w:b/>
          <w:sz w:val="21"/>
        </w:rPr>
        <w:t>Pricing rule:</w:t>
      </w:r>
    </w:p>
    <w:p w14:paraId="5B66352E" w14:textId="77777777" w:rsidR="00985E7D" w:rsidRDefault="00000000">
      <w:pPr>
        <w:pStyle w:val="ListBullet"/>
      </w:pPr>
      <w:r>
        <w:rPr>
          <w:sz w:val="20"/>
        </w:rPr>
        <w:t>Sales reports use the price captured in the sale item at transaction time.</w:t>
      </w:r>
    </w:p>
    <w:p w14:paraId="7B12FCC6" w14:textId="77777777" w:rsidR="00985E7D" w:rsidRDefault="00000000">
      <w:pPr>
        <w:pStyle w:val="ListBullet"/>
      </w:pPr>
      <w:r>
        <w:rPr>
          <w:sz w:val="20"/>
        </w:rPr>
        <w:t>If a product price changes today, yesterday's completed sale keeps yesterday's captured unit price.</w:t>
      </w:r>
    </w:p>
    <w:p w14:paraId="22783AAF" w14:textId="77777777" w:rsidR="00985E7D" w:rsidRDefault="00000000">
      <w:r>
        <w:rPr>
          <w:b/>
          <w:sz w:val="21"/>
        </w:rPr>
        <w:t>Current actual products seeded from client pricing:</w:t>
      </w:r>
    </w:p>
    <w:p w14:paraId="796FFDB3" w14:textId="77777777" w:rsidR="00985E7D" w:rsidRDefault="00000000">
      <w:pPr>
        <w:pStyle w:val="ListBullet"/>
      </w:pPr>
      <w:r>
        <w:rPr>
          <w:sz w:val="20"/>
        </w:rPr>
        <w:t>Mineral Water 600ml</w:t>
      </w:r>
    </w:p>
    <w:p w14:paraId="5864A9B9" w14:textId="77777777" w:rsidR="00985E7D" w:rsidRDefault="00000000">
      <w:pPr>
        <w:pStyle w:val="ListBullet"/>
      </w:pPr>
      <w:r>
        <w:rPr>
          <w:sz w:val="20"/>
        </w:rPr>
        <w:t>Mineral Water 1.5L</w:t>
      </w:r>
    </w:p>
    <w:p w14:paraId="28CFF50D" w14:textId="77777777" w:rsidR="00985E7D" w:rsidRDefault="00000000">
      <w:pPr>
        <w:pStyle w:val="ListBullet"/>
      </w:pPr>
      <w:r>
        <w:rPr>
          <w:sz w:val="20"/>
        </w:rPr>
        <w:t>Gorilla Turbo Tin</w:t>
      </w:r>
    </w:p>
    <w:p w14:paraId="4CF8BB34" w14:textId="77777777" w:rsidR="00985E7D" w:rsidRDefault="00000000">
      <w:pPr>
        <w:pStyle w:val="ListBullet"/>
      </w:pPr>
      <w:r>
        <w:rPr>
          <w:sz w:val="20"/>
        </w:rPr>
        <w:t>Protein Mass 1kg</w:t>
      </w:r>
    </w:p>
    <w:p w14:paraId="7D329EAA" w14:textId="77777777" w:rsidR="00985E7D" w:rsidRDefault="00000000">
      <w:pPr>
        <w:pStyle w:val="ListBullet"/>
      </w:pPr>
      <w:r>
        <w:rPr>
          <w:sz w:val="20"/>
        </w:rPr>
        <w:t>Protein Whey 1kg</w:t>
      </w:r>
    </w:p>
    <w:p w14:paraId="19FDEBBA" w14:textId="77777777" w:rsidR="00985E7D" w:rsidRDefault="00000000">
      <w:pPr>
        <w:pStyle w:val="ListBullet"/>
      </w:pPr>
      <w:r>
        <w:rPr>
          <w:sz w:val="20"/>
        </w:rPr>
        <w:lastRenderedPageBreak/>
        <w:t>Protein Blend 1kg</w:t>
      </w:r>
    </w:p>
    <w:p w14:paraId="3D48FDBC" w14:textId="77777777" w:rsidR="00985E7D" w:rsidRDefault="00000000">
      <w:pPr>
        <w:pStyle w:val="ListBullet"/>
      </w:pPr>
      <w:r>
        <w:rPr>
          <w:sz w:val="20"/>
        </w:rPr>
        <w:t>BCAA</w:t>
      </w:r>
    </w:p>
    <w:p w14:paraId="343AF3DC" w14:textId="77777777" w:rsidR="00985E7D" w:rsidRDefault="00000000">
      <w:pPr>
        <w:pStyle w:val="ListBullet"/>
      </w:pPr>
      <w:r>
        <w:rPr>
          <w:sz w:val="20"/>
        </w:rPr>
        <w:t>Creatine</w:t>
      </w:r>
    </w:p>
    <w:p w14:paraId="54A9FB3D" w14:textId="77777777" w:rsidR="00985E7D" w:rsidRDefault="00000000">
      <w:pPr>
        <w:pStyle w:val="ListBullet"/>
      </w:pPr>
      <w:r>
        <w:rPr>
          <w:sz w:val="20"/>
        </w:rPr>
        <w:t>Shirt</w:t>
      </w:r>
    </w:p>
    <w:p w14:paraId="18183578" w14:textId="77777777" w:rsidR="00985E7D" w:rsidRDefault="00000000">
      <w:pPr>
        <w:pStyle w:val="ListBullet"/>
      </w:pPr>
      <w:r>
        <w:rPr>
          <w:sz w:val="20"/>
        </w:rPr>
        <w:t>Rental Towel</w:t>
      </w:r>
    </w:p>
    <w:p w14:paraId="29844673" w14:textId="77777777" w:rsidR="00985E7D" w:rsidRDefault="00000000">
      <w:pPr>
        <w:pStyle w:val="Heading1"/>
      </w:pPr>
      <w:r>
        <w:t>8. POS Sales</w:t>
      </w:r>
    </w:p>
    <w:p w14:paraId="528F621F" w14:textId="77777777" w:rsidR="00985E7D" w:rsidRDefault="00000000">
      <w:r>
        <w:rPr>
          <w:b/>
          <w:sz w:val="21"/>
        </w:rPr>
        <w:t>Available functions:</w:t>
      </w:r>
    </w:p>
    <w:p w14:paraId="61B42FE1" w14:textId="77777777" w:rsidR="00985E7D" w:rsidRDefault="00000000">
      <w:pPr>
        <w:pStyle w:val="ListBullet"/>
      </w:pPr>
      <w:r>
        <w:rPr>
          <w:sz w:val="20"/>
        </w:rPr>
        <w:t>Create front-desk sale.</w:t>
      </w:r>
    </w:p>
    <w:p w14:paraId="589DA4CD" w14:textId="77777777" w:rsidR="00985E7D" w:rsidRDefault="00000000">
      <w:pPr>
        <w:pStyle w:val="ListBullet"/>
      </w:pPr>
      <w:r>
        <w:rPr>
          <w:sz w:val="20"/>
        </w:rPr>
        <w:t>Sell membership package.</w:t>
      </w:r>
    </w:p>
    <w:p w14:paraId="32C8330D" w14:textId="77777777" w:rsidR="00985E7D" w:rsidRDefault="00000000">
      <w:pPr>
        <w:pStyle w:val="ListBullet"/>
      </w:pPr>
      <w:r>
        <w:rPr>
          <w:sz w:val="20"/>
        </w:rPr>
        <w:t>Renew membership.</w:t>
      </w:r>
    </w:p>
    <w:p w14:paraId="455B46C0" w14:textId="77777777" w:rsidR="00985E7D" w:rsidRDefault="00000000">
      <w:pPr>
        <w:pStyle w:val="ListBullet"/>
      </w:pPr>
      <w:r>
        <w:rPr>
          <w:sz w:val="20"/>
        </w:rPr>
        <w:t>Sell multiple products in one transaction.</w:t>
      </w:r>
    </w:p>
    <w:p w14:paraId="59B60319" w14:textId="77777777" w:rsidR="00985E7D" w:rsidRDefault="00000000">
      <w:pPr>
        <w:pStyle w:val="ListBullet"/>
      </w:pPr>
      <w:r>
        <w:rPr>
          <w:sz w:val="20"/>
        </w:rPr>
        <w:t>Sell PT package/session products.</w:t>
      </w:r>
    </w:p>
    <w:p w14:paraId="36A1BDA2" w14:textId="77777777" w:rsidR="00985E7D" w:rsidRDefault="00000000">
      <w:pPr>
        <w:pStyle w:val="ListBullet"/>
      </w:pPr>
      <w:r>
        <w:rPr>
          <w:sz w:val="20"/>
        </w:rPr>
        <w:t>Select member through searchable dropdown.</w:t>
      </w:r>
    </w:p>
    <w:p w14:paraId="75F4CABD" w14:textId="77777777" w:rsidR="00985E7D" w:rsidRDefault="00000000">
      <w:pPr>
        <w:pStyle w:val="ListBullet"/>
      </w:pPr>
      <w:r>
        <w:rPr>
          <w:sz w:val="20"/>
        </w:rPr>
        <w:t>Allow walk-in/no member for normal product sales.</w:t>
      </w:r>
    </w:p>
    <w:p w14:paraId="4B129B29" w14:textId="77777777" w:rsidR="00985E7D" w:rsidRDefault="00000000">
      <w:pPr>
        <w:pStyle w:val="ListBullet"/>
      </w:pPr>
      <w:r>
        <w:rPr>
          <w:sz w:val="20"/>
        </w:rPr>
        <w:t>Prevent walk-in/no member from buying PT packages.</w:t>
      </w:r>
    </w:p>
    <w:p w14:paraId="23D76051" w14:textId="77777777" w:rsidR="00985E7D" w:rsidRDefault="00000000">
      <w:pPr>
        <w:pStyle w:val="ListBullet"/>
      </w:pPr>
      <w:r>
        <w:rPr>
          <w:sz w:val="20"/>
        </w:rPr>
        <w:t>Apply product-line discount.</w:t>
      </w:r>
    </w:p>
    <w:p w14:paraId="1896D6E6" w14:textId="77777777" w:rsidR="00985E7D" w:rsidRDefault="00000000">
      <w:pPr>
        <w:pStyle w:val="ListBullet"/>
      </w:pPr>
      <w:r>
        <w:rPr>
          <w:sz w:val="20"/>
        </w:rPr>
        <w:t>Apply whole-cart discount.</w:t>
      </w:r>
    </w:p>
    <w:p w14:paraId="6DBEF65D" w14:textId="77777777" w:rsidR="00985E7D" w:rsidRDefault="00000000">
      <w:pPr>
        <w:pStyle w:val="ListBullet"/>
      </w:pPr>
      <w:r>
        <w:rPr>
          <w:sz w:val="20"/>
        </w:rPr>
        <w:t>Prevent duplicate product selection in one sale.</w:t>
      </w:r>
    </w:p>
    <w:p w14:paraId="51FE528F" w14:textId="77777777" w:rsidR="00985E7D" w:rsidRDefault="00000000">
      <w:pPr>
        <w:pStyle w:val="ListBullet"/>
      </w:pPr>
      <w:r>
        <w:rPr>
          <w:sz w:val="20"/>
        </w:rPr>
        <w:t>Prevent product-line discount from exceeding product unit price.</w:t>
      </w:r>
    </w:p>
    <w:p w14:paraId="24B20CB2" w14:textId="77777777" w:rsidR="00985E7D" w:rsidRDefault="00000000">
      <w:pPr>
        <w:pStyle w:val="ListBullet"/>
      </w:pPr>
      <w:r>
        <w:rPr>
          <w:sz w:val="20"/>
        </w:rPr>
        <w:t>Validate stock availability.</w:t>
      </w:r>
    </w:p>
    <w:p w14:paraId="5D9DCCD9" w14:textId="77777777" w:rsidR="00985E7D" w:rsidRDefault="00000000">
      <w:pPr>
        <w:pStyle w:val="ListBullet"/>
      </w:pPr>
      <w:r>
        <w:rPr>
          <w:sz w:val="20"/>
        </w:rPr>
        <w:t>Deduct product stock after completed sale.</w:t>
      </w:r>
    </w:p>
    <w:p w14:paraId="09C885EA" w14:textId="77777777" w:rsidR="00985E7D" w:rsidRDefault="00000000">
      <w:pPr>
        <w:pStyle w:val="ListBullet"/>
      </w:pPr>
      <w:r>
        <w:rPr>
          <w:sz w:val="20"/>
        </w:rPr>
        <w:t>Generate receipt.</w:t>
      </w:r>
    </w:p>
    <w:p w14:paraId="6CC616C1" w14:textId="77777777" w:rsidR="00985E7D" w:rsidRDefault="00000000">
      <w:pPr>
        <w:pStyle w:val="ListBullet"/>
      </w:pPr>
      <w:r>
        <w:rPr>
          <w:sz w:val="20"/>
        </w:rPr>
        <w:t>View sales history.</w:t>
      </w:r>
    </w:p>
    <w:p w14:paraId="0663E586" w14:textId="77777777" w:rsidR="00985E7D" w:rsidRDefault="00000000">
      <w:pPr>
        <w:pStyle w:val="ListBullet"/>
      </w:pPr>
      <w:r>
        <w:rPr>
          <w:sz w:val="20"/>
        </w:rPr>
        <w:t>Search sales history.</w:t>
      </w:r>
    </w:p>
    <w:p w14:paraId="4168FF73" w14:textId="77777777" w:rsidR="00985E7D" w:rsidRDefault="00000000">
      <w:pPr>
        <w:pStyle w:val="ListBullet"/>
      </w:pPr>
      <w:r>
        <w:rPr>
          <w:sz w:val="20"/>
        </w:rPr>
        <w:t>End-of-day closing.</w:t>
      </w:r>
    </w:p>
    <w:p w14:paraId="741CBA56" w14:textId="77777777" w:rsidR="00985E7D" w:rsidRDefault="00000000">
      <w:pPr>
        <w:pStyle w:val="ListBullet"/>
      </w:pPr>
      <w:r>
        <w:rPr>
          <w:sz w:val="20"/>
        </w:rPr>
        <w:t>End-of-day closing creates a daily backup.</w:t>
      </w:r>
    </w:p>
    <w:p w14:paraId="0D257419" w14:textId="77777777" w:rsidR="00985E7D" w:rsidRDefault="00000000">
      <w:r>
        <w:rPr>
          <w:b/>
          <w:sz w:val="21"/>
        </w:rPr>
        <w:t>Sale types:</w:t>
      </w:r>
    </w:p>
    <w:p w14:paraId="70E3AA7C" w14:textId="77777777" w:rsidR="00985E7D" w:rsidRDefault="00000000">
      <w:pPr>
        <w:pStyle w:val="ListBullet"/>
      </w:pPr>
      <w:r>
        <w:rPr>
          <w:sz w:val="20"/>
        </w:rPr>
        <w:t>Membership Sale</w:t>
      </w:r>
    </w:p>
    <w:p w14:paraId="69105B38" w14:textId="77777777" w:rsidR="00985E7D" w:rsidRDefault="00000000">
      <w:pPr>
        <w:pStyle w:val="ListBullet"/>
      </w:pPr>
      <w:r>
        <w:rPr>
          <w:sz w:val="20"/>
        </w:rPr>
        <w:t>Membership Renewal</w:t>
      </w:r>
    </w:p>
    <w:p w14:paraId="33885D12" w14:textId="77777777" w:rsidR="00985E7D" w:rsidRDefault="00000000">
      <w:pPr>
        <w:pStyle w:val="ListBullet"/>
      </w:pPr>
      <w:r>
        <w:rPr>
          <w:sz w:val="20"/>
        </w:rPr>
        <w:t>Product Sale</w:t>
      </w:r>
    </w:p>
    <w:p w14:paraId="11673A55" w14:textId="77777777" w:rsidR="00985E7D" w:rsidRDefault="00000000">
      <w:pPr>
        <w:pStyle w:val="ListBullet"/>
      </w:pPr>
      <w:r>
        <w:rPr>
          <w:sz w:val="20"/>
        </w:rPr>
        <w:t>PT Session</w:t>
      </w:r>
    </w:p>
    <w:p w14:paraId="40358A99" w14:textId="77777777" w:rsidR="00985E7D" w:rsidRDefault="00000000">
      <w:r>
        <w:rPr>
          <w:b/>
          <w:sz w:val="21"/>
        </w:rPr>
        <w:t>Payment methods:</w:t>
      </w:r>
    </w:p>
    <w:p w14:paraId="6112E081" w14:textId="77777777" w:rsidR="00985E7D" w:rsidRDefault="00000000">
      <w:pPr>
        <w:pStyle w:val="ListBullet"/>
      </w:pPr>
      <w:r>
        <w:rPr>
          <w:sz w:val="20"/>
        </w:rPr>
        <w:t>Cash</w:t>
      </w:r>
    </w:p>
    <w:p w14:paraId="2C3B954C" w14:textId="77777777" w:rsidR="00985E7D" w:rsidRDefault="00000000">
      <w:pPr>
        <w:pStyle w:val="ListBullet"/>
      </w:pPr>
      <w:r>
        <w:rPr>
          <w:sz w:val="20"/>
        </w:rPr>
        <w:t>QR Pay</w:t>
      </w:r>
    </w:p>
    <w:p w14:paraId="04DB55B0" w14:textId="77777777" w:rsidR="00985E7D" w:rsidRDefault="00000000">
      <w:pPr>
        <w:pStyle w:val="ListBullet"/>
      </w:pPr>
      <w:r>
        <w:rPr>
          <w:sz w:val="20"/>
        </w:rPr>
        <w:t>Debit/Credit Card</w:t>
      </w:r>
    </w:p>
    <w:p w14:paraId="6D72E294" w14:textId="77777777" w:rsidR="00985E7D" w:rsidRDefault="00000000">
      <w:r>
        <w:rPr>
          <w:b/>
          <w:sz w:val="21"/>
        </w:rPr>
        <w:t>POS business rules:</w:t>
      </w:r>
    </w:p>
    <w:p w14:paraId="6B6B36F5" w14:textId="77777777" w:rsidR="00985E7D" w:rsidRDefault="00000000">
      <w:pPr>
        <w:pStyle w:val="ListBullet"/>
      </w:pPr>
      <w:r>
        <w:rPr>
          <w:sz w:val="20"/>
        </w:rPr>
        <w:lastRenderedPageBreak/>
        <w:t>At least one sale item is required.</w:t>
      </w:r>
    </w:p>
    <w:p w14:paraId="0B284420" w14:textId="77777777" w:rsidR="00985E7D" w:rsidRDefault="00000000">
      <w:pPr>
        <w:pStyle w:val="ListBullet"/>
      </w:pPr>
      <w:r>
        <w:rPr>
          <w:sz w:val="20"/>
        </w:rPr>
        <w:t>Total discount cannot exceed subtotal.</w:t>
      </w:r>
    </w:p>
    <w:p w14:paraId="22CA417D" w14:textId="77777777" w:rsidR="00985E7D" w:rsidRDefault="00000000">
      <w:pPr>
        <w:pStyle w:val="ListBullet"/>
      </w:pPr>
      <w:r>
        <w:rPr>
          <w:sz w:val="20"/>
        </w:rPr>
        <w:t>Payment amount must match sale total.</w:t>
      </w:r>
    </w:p>
    <w:p w14:paraId="443F2549" w14:textId="77777777" w:rsidR="00985E7D" w:rsidRDefault="00000000">
      <w:pPr>
        <w:pStyle w:val="ListBullet"/>
      </w:pPr>
      <w:r>
        <w:rPr>
          <w:sz w:val="20"/>
        </w:rPr>
        <w:t>Only enabled payment methods can be used.</w:t>
      </w:r>
    </w:p>
    <w:p w14:paraId="4586494C" w14:textId="77777777" w:rsidR="00985E7D" w:rsidRDefault="00000000">
      <w:pPr>
        <w:pStyle w:val="ListBullet"/>
      </w:pPr>
      <w:r>
        <w:rPr>
          <w:sz w:val="20"/>
        </w:rPr>
        <w:t>PT sale requires an active member with an active membership.</w:t>
      </w:r>
    </w:p>
    <w:p w14:paraId="4BB6B20A" w14:textId="77777777" w:rsidR="00985E7D" w:rsidRDefault="00000000">
      <w:pPr>
        <w:pStyle w:val="ListBullet"/>
      </w:pPr>
      <w:r>
        <w:rPr>
          <w:sz w:val="20"/>
        </w:rPr>
        <w:t>PT products cannot be sold under normal Product Sale.</w:t>
      </w:r>
    </w:p>
    <w:p w14:paraId="3AD903C6" w14:textId="77777777" w:rsidR="00985E7D" w:rsidRDefault="00000000">
      <w:pPr>
        <w:pStyle w:val="ListBullet"/>
      </w:pPr>
      <w:r>
        <w:rPr>
          <w:sz w:val="20"/>
        </w:rPr>
        <w:t>Normal products cannot be sold under PT Session sale type.</w:t>
      </w:r>
    </w:p>
    <w:p w14:paraId="32728A1D" w14:textId="77777777" w:rsidR="00985E7D" w:rsidRDefault="00000000">
      <w:pPr>
        <w:pStyle w:val="ListBullet"/>
      </w:pPr>
      <w:r>
        <w:rPr>
          <w:sz w:val="20"/>
        </w:rPr>
        <w:t>Completed sale item prices are stored in the sale record to protect historical reports from future price changes.</w:t>
      </w:r>
    </w:p>
    <w:p w14:paraId="48FB8295" w14:textId="77777777" w:rsidR="00985E7D" w:rsidRDefault="00000000">
      <w:pPr>
        <w:pStyle w:val="Heading1"/>
      </w:pPr>
      <w:r>
        <w:t>9. Daily Sales Report</w:t>
      </w:r>
    </w:p>
    <w:p w14:paraId="73CD7A8C" w14:textId="77777777" w:rsidR="00985E7D" w:rsidRDefault="00000000">
      <w:r>
        <w:rPr>
          <w:b/>
          <w:sz w:val="21"/>
        </w:rPr>
        <w:t>Available functions:</w:t>
      </w:r>
    </w:p>
    <w:p w14:paraId="2CE346B2" w14:textId="77777777" w:rsidR="00985E7D" w:rsidRDefault="00000000">
      <w:pPr>
        <w:pStyle w:val="ListBullet"/>
      </w:pPr>
      <w:r>
        <w:rPr>
          <w:sz w:val="20"/>
        </w:rPr>
        <w:t>View daily or date-range sales report.</w:t>
      </w:r>
    </w:p>
    <w:p w14:paraId="261BDB7B" w14:textId="77777777" w:rsidR="00985E7D" w:rsidRDefault="00000000">
      <w:pPr>
        <w:pStyle w:val="ListBullet"/>
      </w:pPr>
      <w:r>
        <w:rPr>
          <w:sz w:val="20"/>
        </w:rPr>
        <w:t>Filter by date from and date to.</w:t>
      </w:r>
    </w:p>
    <w:p w14:paraId="15BFB5BC" w14:textId="77777777" w:rsidR="00985E7D" w:rsidRDefault="00000000">
      <w:pPr>
        <w:pStyle w:val="ListBullet"/>
      </w:pPr>
      <w:r>
        <w:rPr>
          <w:sz w:val="20"/>
        </w:rPr>
        <w:t>Filter by payment method.</w:t>
      </w:r>
    </w:p>
    <w:p w14:paraId="76AB9BAD" w14:textId="77777777" w:rsidR="00985E7D" w:rsidRDefault="00000000">
      <w:pPr>
        <w:pStyle w:val="ListBullet"/>
      </w:pPr>
      <w:r>
        <w:rPr>
          <w:sz w:val="20"/>
        </w:rPr>
        <w:t>Filter by cashier when user role allows it.</w:t>
      </w:r>
    </w:p>
    <w:p w14:paraId="30802666" w14:textId="77777777" w:rsidR="00985E7D" w:rsidRDefault="00000000">
      <w:pPr>
        <w:pStyle w:val="ListBullet"/>
      </w:pPr>
      <w:r>
        <w:rPr>
          <w:sz w:val="20"/>
        </w:rPr>
        <w:t>Filter by sale type.</w:t>
      </w:r>
    </w:p>
    <w:p w14:paraId="3F4DD5C5" w14:textId="77777777" w:rsidR="00985E7D" w:rsidRDefault="00000000">
      <w:pPr>
        <w:pStyle w:val="ListBullet"/>
      </w:pPr>
      <w:r>
        <w:rPr>
          <w:sz w:val="20"/>
        </w:rPr>
        <w:t xml:space="preserve">Export report as </w:t>
      </w:r>
      <w:r>
        <w:rPr>
          <w:rFonts w:ascii="Consolas" w:hAnsi="Consolas"/>
          <w:color w:val="111827"/>
          <w:sz w:val="19"/>
        </w:rPr>
        <w:t>.xlsx</w:t>
      </w:r>
      <w:r>
        <w:rPr>
          <w:sz w:val="20"/>
        </w:rPr>
        <w:t>.</w:t>
      </w:r>
    </w:p>
    <w:p w14:paraId="280EC1AE" w14:textId="77777777" w:rsidR="00985E7D" w:rsidRDefault="00000000">
      <w:pPr>
        <w:pStyle w:val="ListBullet"/>
      </w:pPr>
      <w:r>
        <w:rPr>
          <w:sz w:val="20"/>
        </w:rPr>
        <w:t>Generate daily financial summary.</w:t>
      </w:r>
    </w:p>
    <w:p w14:paraId="59290541" w14:textId="77777777" w:rsidR="00985E7D" w:rsidRDefault="00000000">
      <w:pPr>
        <w:pStyle w:val="ListBullet"/>
      </w:pPr>
      <w:r>
        <w:rPr>
          <w:sz w:val="20"/>
        </w:rPr>
        <w:t>Generate daily transaction breakdown.</w:t>
      </w:r>
    </w:p>
    <w:p w14:paraId="15BB6EAD" w14:textId="77777777" w:rsidR="00985E7D" w:rsidRDefault="00000000">
      <w:pPr>
        <w:pStyle w:val="ListBullet"/>
      </w:pPr>
      <w:r>
        <w:rPr>
          <w:sz w:val="20"/>
        </w:rPr>
        <w:t>Restrict cashier report visibility to own transactions unless manager or administrator.</w:t>
      </w:r>
    </w:p>
    <w:p w14:paraId="52919114" w14:textId="77777777" w:rsidR="00985E7D" w:rsidRDefault="00000000">
      <w:r>
        <w:rPr>
          <w:b/>
          <w:sz w:val="21"/>
        </w:rPr>
        <w:t>Report summary values:</w:t>
      </w:r>
    </w:p>
    <w:p w14:paraId="357788E1" w14:textId="77777777" w:rsidR="00985E7D" w:rsidRDefault="00000000">
      <w:pPr>
        <w:pStyle w:val="ListBullet"/>
      </w:pPr>
      <w:r>
        <w:rPr>
          <w:sz w:val="20"/>
        </w:rPr>
        <w:t>Total revenue</w:t>
      </w:r>
    </w:p>
    <w:p w14:paraId="45CAE6B2" w14:textId="77777777" w:rsidR="00985E7D" w:rsidRDefault="00000000">
      <w:pPr>
        <w:pStyle w:val="ListBullet"/>
      </w:pPr>
      <w:r>
        <w:rPr>
          <w:sz w:val="20"/>
        </w:rPr>
        <w:t>Membership sales</w:t>
      </w:r>
    </w:p>
    <w:p w14:paraId="14011508" w14:textId="77777777" w:rsidR="00985E7D" w:rsidRDefault="00000000">
      <w:pPr>
        <w:pStyle w:val="ListBullet"/>
      </w:pPr>
      <w:r>
        <w:rPr>
          <w:sz w:val="20"/>
        </w:rPr>
        <w:t>Product sales</w:t>
      </w:r>
    </w:p>
    <w:p w14:paraId="089089A2" w14:textId="77777777" w:rsidR="00985E7D" w:rsidRDefault="00000000">
      <w:pPr>
        <w:pStyle w:val="ListBullet"/>
      </w:pPr>
      <w:r>
        <w:rPr>
          <w:sz w:val="20"/>
        </w:rPr>
        <w:t>PT sales</w:t>
      </w:r>
    </w:p>
    <w:p w14:paraId="2BFCC865" w14:textId="77777777" w:rsidR="00985E7D" w:rsidRDefault="00000000">
      <w:pPr>
        <w:pStyle w:val="ListBullet"/>
      </w:pPr>
      <w:r>
        <w:rPr>
          <w:sz w:val="20"/>
        </w:rPr>
        <w:t>Walk-in sales</w:t>
      </w:r>
    </w:p>
    <w:p w14:paraId="1BA09B8B" w14:textId="77777777" w:rsidR="00985E7D" w:rsidRDefault="00000000">
      <w:pPr>
        <w:pStyle w:val="ListBullet"/>
      </w:pPr>
      <w:r>
        <w:rPr>
          <w:sz w:val="20"/>
        </w:rPr>
        <w:t>Other sales</w:t>
      </w:r>
    </w:p>
    <w:p w14:paraId="7B7BD698" w14:textId="77777777" w:rsidR="00985E7D" w:rsidRDefault="00000000">
      <w:pPr>
        <w:pStyle w:val="ListBullet"/>
      </w:pPr>
      <w:r>
        <w:rPr>
          <w:sz w:val="20"/>
        </w:rPr>
        <w:t>Discount total</w:t>
      </w:r>
    </w:p>
    <w:p w14:paraId="58E480C6" w14:textId="77777777" w:rsidR="00985E7D" w:rsidRDefault="00000000">
      <w:pPr>
        <w:pStyle w:val="ListBullet"/>
      </w:pPr>
      <w:r>
        <w:rPr>
          <w:sz w:val="20"/>
        </w:rPr>
        <w:t>Transaction count</w:t>
      </w:r>
    </w:p>
    <w:p w14:paraId="512D1A00" w14:textId="77777777" w:rsidR="00985E7D" w:rsidRDefault="00000000">
      <w:pPr>
        <w:pStyle w:val="ListBullet"/>
      </w:pPr>
      <w:r>
        <w:rPr>
          <w:sz w:val="20"/>
        </w:rPr>
        <w:t>Payment method breakdown</w:t>
      </w:r>
    </w:p>
    <w:p w14:paraId="4A4B4552" w14:textId="77777777" w:rsidR="00985E7D" w:rsidRDefault="00000000">
      <w:r>
        <w:rPr>
          <w:b/>
          <w:sz w:val="21"/>
        </w:rPr>
        <w:t>Report transaction columns:</w:t>
      </w:r>
    </w:p>
    <w:p w14:paraId="44AF3407" w14:textId="77777777" w:rsidR="00985E7D" w:rsidRDefault="00000000">
      <w:pPr>
        <w:pStyle w:val="ListBullet"/>
      </w:pPr>
      <w:r>
        <w:rPr>
          <w:sz w:val="20"/>
        </w:rPr>
        <w:t>Receipt number</w:t>
      </w:r>
    </w:p>
    <w:p w14:paraId="106BD733" w14:textId="77777777" w:rsidR="00985E7D" w:rsidRDefault="00000000">
      <w:pPr>
        <w:pStyle w:val="ListBullet"/>
      </w:pPr>
      <w:r>
        <w:rPr>
          <w:sz w:val="20"/>
        </w:rPr>
        <w:t>Time</w:t>
      </w:r>
    </w:p>
    <w:p w14:paraId="142B6D29" w14:textId="77777777" w:rsidR="00985E7D" w:rsidRDefault="00000000">
      <w:pPr>
        <w:pStyle w:val="ListBullet"/>
      </w:pPr>
      <w:r>
        <w:rPr>
          <w:sz w:val="20"/>
        </w:rPr>
        <w:t>Type</w:t>
      </w:r>
    </w:p>
    <w:p w14:paraId="6107891F" w14:textId="77777777" w:rsidR="00985E7D" w:rsidRDefault="00000000">
      <w:pPr>
        <w:pStyle w:val="ListBullet"/>
      </w:pPr>
      <w:r>
        <w:rPr>
          <w:sz w:val="20"/>
        </w:rPr>
        <w:t>Description</w:t>
      </w:r>
    </w:p>
    <w:p w14:paraId="7924522F" w14:textId="77777777" w:rsidR="00985E7D" w:rsidRDefault="00000000">
      <w:pPr>
        <w:pStyle w:val="ListBullet"/>
      </w:pPr>
      <w:r>
        <w:rPr>
          <w:sz w:val="20"/>
        </w:rPr>
        <w:t>Payment method</w:t>
      </w:r>
    </w:p>
    <w:p w14:paraId="0171D2CF" w14:textId="77777777" w:rsidR="00985E7D" w:rsidRDefault="00000000">
      <w:pPr>
        <w:pStyle w:val="ListBullet"/>
      </w:pPr>
      <w:r>
        <w:rPr>
          <w:sz w:val="20"/>
        </w:rPr>
        <w:lastRenderedPageBreak/>
        <w:t>Amount</w:t>
      </w:r>
    </w:p>
    <w:p w14:paraId="06B0FABD" w14:textId="77777777" w:rsidR="00985E7D" w:rsidRDefault="00000000">
      <w:pPr>
        <w:pStyle w:val="ListBullet"/>
      </w:pPr>
      <w:r>
        <w:rPr>
          <w:sz w:val="20"/>
        </w:rPr>
        <w:t>Received by</w:t>
      </w:r>
    </w:p>
    <w:p w14:paraId="4E8FC63B" w14:textId="77777777" w:rsidR="00985E7D" w:rsidRDefault="00000000">
      <w:pPr>
        <w:pStyle w:val="ListBullet"/>
      </w:pPr>
      <w:r>
        <w:rPr>
          <w:sz w:val="20"/>
        </w:rPr>
        <w:t>Member</w:t>
      </w:r>
    </w:p>
    <w:p w14:paraId="7CB492CB" w14:textId="77777777" w:rsidR="00985E7D" w:rsidRDefault="00000000">
      <w:r>
        <w:rPr>
          <w:b/>
          <w:sz w:val="21"/>
        </w:rPr>
        <w:t>Export format:</w:t>
      </w:r>
    </w:p>
    <w:p w14:paraId="367077AC" w14:textId="77777777" w:rsidR="00985E7D" w:rsidRDefault="00000000">
      <w:pPr>
        <w:pStyle w:val="ListBullet"/>
      </w:pPr>
      <w:r>
        <w:rPr>
          <w:sz w:val="20"/>
        </w:rPr>
        <w:t>XLSX only.</w:t>
      </w:r>
    </w:p>
    <w:p w14:paraId="13ABD9FA" w14:textId="77777777" w:rsidR="00985E7D" w:rsidRDefault="00000000">
      <w:pPr>
        <w:pStyle w:val="ListBullet"/>
      </w:pPr>
      <w:r>
        <w:rPr>
          <w:sz w:val="20"/>
        </w:rPr>
        <w:t>PDF export support is intentionally removed.</w:t>
      </w:r>
    </w:p>
    <w:p w14:paraId="42D61327" w14:textId="77777777" w:rsidR="00985E7D" w:rsidRDefault="00000000">
      <w:pPr>
        <w:pStyle w:val="ListBullet"/>
      </w:pPr>
      <w:r>
        <w:rPr>
          <w:sz w:val="20"/>
        </w:rPr>
        <w:t>OpenOffice is not required for XLSX generation because export is generated directly by application code.</w:t>
      </w:r>
    </w:p>
    <w:p w14:paraId="56C04087" w14:textId="77777777" w:rsidR="00985E7D" w:rsidRDefault="00000000">
      <w:pPr>
        <w:pStyle w:val="Heading1"/>
      </w:pPr>
      <w:r>
        <w:t>10. Personal Training</w:t>
      </w:r>
    </w:p>
    <w:p w14:paraId="28786093" w14:textId="77777777" w:rsidR="00985E7D" w:rsidRDefault="00000000">
      <w:r>
        <w:rPr>
          <w:b/>
          <w:sz w:val="21"/>
        </w:rPr>
        <w:t>Available functions:</w:t>
      </w:r>
    </w:p>
    <w:p w14:paraId="2D1D9F9A" w14:textId="77777777" w:rsidR="00985E7D" w:rsidRDefault="00000000">
      <w:pPr>
        <w:pStyle w:val="ListBullet"/>
      </w:pPr>
      <w:r>
        <w:rPr>
          <w:sz w:val="20"/>
        </w:rPr>
        <w:t>Manage trainers.</w:t>
      </w:r>
    </w:p>
    <w:p w14:paraId="64809343" w14:textId="77777777" w:rsidR="00985E7D" w:rsidRDefault="00000000">
      <w:pPr>
        <w:pStyle w:val="ListBullet"/>
      </w:pPr>
      <w:r>
        <w:rPr>
          <w:sz w:val="20"/>
        </w:rPr>
        <w:t>Create trainer.</w:t>
      </w:r>
    </w:p>
    <w:p w14:paraId="339E53A6" w14:textId="77777777" w:rsidR="00985E7D" w:rsidRDefault="00000000">
      <w:pPr>
        <w:pStyle w:val="ListBullet"/>
      </w:pPr>
      <w:r>
        <w:rPr>
          <w:sz w:val="20"/>
        </w:rPr>
        <w:t>Edit trainer.</w:t>
      </w:r>
    </w:p>
    <w:p w14:paraId="5BFBC6C4" w14:textId="77777777" w:rsidR="00985E7D" w:rsidRDefault="00000000">
      <w:pPr>
        <w:pStyle w:val="ListBullet"/>
      </w:pPr>
      <w:r>
        <w:rPr>
          <w:sz w:val="20"/>
        </w:rPr>
        <w:t>Manage PT packages.</w:t>
      </w:r>
    </w:p>
    <w:p w14:paraId="650547A2" w14:textId="77777777" w:rsidR="00985E7D" w:rsidRDefault="00000000">
      <w:pPr>
        <w:pStyle w:val="ListBullet"/>
      </w:pPr>
      <w:r>
        <w:rPr>
          <w:sz w:val="20"/>
        </w:rPr>
        <w:t>Create PT package.</w:t>
      </w:r>
    </w:p>
    <w:p w14:paraId="169A0A6A" w14:textId="77777777" w:rsidR="00985E7D" w:rsidRDefault="00000000">
      <w:pPr>
        <w:pStyle w:val="ListBullet"/>
      </w:pPr>
      <w:r>
        <w:rPr>
          <w:sz w:val="20"/>
        </w:rPr>
        <w:t>Edit PT package.</w:t>
      </w:r>
    </w:p>
    <w:p w14:paraId="2E8E41F3" w14:textId="77777777" w:rsidR="00985E7D" w:rsidRDefault="00000000">
      <w:pPr>
        <w:pStyle w:val="ListBullet"/>
      </w:pPr>
      <w:r>
        <w:rPr>
          <w:sz w:val="20"/>
        </w:rPr>
        <w:t>Assign PT package to eligible member.</w:t>
      </w:r>
    </w:p>
    <w:p w14:paraId="2284DF05" w14:textId="77777777" w:rsidR="00985E7D" w:rsidRDefault="00000000">
      <w:pPr>
        <w:pStyle w:val="ListBullet"/>
      </w:pPr>
      <w:r>
        <w:rPr>
          <w:sz w:val="20"/>
        </w:rPr>
        <w:t>Sell PT package through POS.</w:t>
      </w:r>
    </w:p>
    <w:p w14:paraId="5E6C9131" w14:textId="77777777" w:rsidR="00985E7D" w:rsidRDefault="00000000">
      <w:pPr>
        <w:pStyle w:val="ListBullet"/>
      </w:pPr>
      <w:r>
        <w:rPr>
          <w:sz w:val="20"/>
        </w:rPr>
        <w:t>Track PT member package balances.</w:t>
      </w:r>
    </w:p>
    <w:p w14:paraId="060ADE7E" w14:textId="77777777" w:rsidR="00985E7D" w:rsidRDefault="00000000">
      <w:pPr>
        <w:pStyle w:val="ListBullet"/>
      </w:pPr>
      <w:r>
        <w:rPr>
          <w:sz w:val="20"/>
        </w:rPr>
        <w:t>Schedule PT sessions.</w:t>
      </w:r>
    </w:p>
    <w:p w14:paraId="6A064B82" w14:textId="77777777" w:rsidR="00985E7D" w:rsidRDefault="00000000">
      <w:pPr>
        <w:pStyle w:val="ListBullet"/>
      </w:pPr>
      <w:r>
        <w:rPr>
          <w:sz w:val="20"/>
        </w:rPr>
        <w:t>Add eligible members one by one to a schedule.</w:t>
      </w:r>
    </w:p>
    <w:p w14:paraId="0E8B9BDD" w14:textId="77777777" w:rsidR="00985E7D" w:rsidRDefault="00000000">
      <w:pPr>
        <w:pStyle w:val="ListBullet"/>
      </w:pPr>
      <w:r>
        <w:rPr>
          <w:sz w:val="20"/>
        </w:rPr>
        <w:t>Prevent trainer schedule conflict.</w:t>
      </w:r>
    </w:p>
    <w:p w14:paraId="1CE71466" w14:textId="77777777" w:rsidR="00985E7D" w:rsidRDefault="00000000">
      <w:pPr>
        <w:pStyle w:val="ListBullet"/>
      </w:pPr>
      <w:r>
        <w:rPr>
          <w:sz w:val="20"/>
        </w:rPr>
        <w:t>Complete scheduled session.</w:t>
      </w:r>
    </w:p>
    <w:p w14:paraId="68065FD9" w14:textId="77777777" w:rsidR="00985E7D" w:rsidRDefault="00000000">
      <w:pPr>
        <w:pStyle w:val="ListBullet"/>
      </w:pPr>
      <w:r>
        <w:rPr>
          <w:sz w:val="20"/>
        </w:rPr>
        <w:t>Cancel scheduled session.</w:t>
      </w:r>
    </w:p>
    <w:p w14:paraId="5797FD05" w14:textId="77777777" w:rsidR="00985E7D" w:rsidRDefault="00000000">
      <w:pPr>
        <w:pStyle w:val="ListBullet"/>
      </w:pPr>
      <w:r>
        <w:rPr>
          <w:sz w:val="20"/>
        </w:rPr>
        <w:t>Manually record completed/cancelled PT session.</w:t>
      </w:r>
    </w:p>
    <w:p w14:paraId="7CD285F3" w14:textId="77777777" w:rsidR="00985E7D" w:rsidRDefault="00000000">
      <w:pPr>
        <w:pStyle w:val="ListBullet"/>
      </w:pPr>
      <w:r>
        <w:rPr>
          <w:sz w:val="20"/>
        </w:rPr>
        <w:t>Calculate trainer commission.</w:t>
      </w:r>
    </w:p>
    <w:p w14:paraId="3369B304" w14:textId="77777777" w:rsidR="00985E7D" w:rsidRDefault="00000000">
      <w:pPr>
        <w:pStyle w:val="ListBullet"/>
      </w:pPr>
      <w:r>
        <w:rPr>
          <w:sz w:val="20"/>
        </w:rPr>
        <w:t>View trainer commission report.</w:t>
      </w:r>
    </w:p>
    <w:p w14:paraId="79055DF7" w14:textId="77777777" w:rsidR="00985E7D" w:rsidRDefault="00000000">
      <w:pPr>
        <w:pStyle w:val="ListBullet"/>
      </w:pPr>
      <w:r>
        <w:rPr>
          <w:sz w:val="20"/>
        </w:rPr>
        <w:t>Provide dashboard data for PT sales and PT activity.</w:t>
      </w:r>
    </w:p>
    <w:p w14:paraId="5DF2D1CD" w14:textId="77777777" w:rsidR="00985E7D" w:rsidRDefault="00000000">
      <w:r>
        <w:rPr>
          <w:b/>
          <w:sz w:val="21"/>
        </w:rPr>
        <w:t>Trainer fields:</w:t>
      </w:r>
    </w:p>
    <w:p w14:paraId="47679617" w14:textId="77777777" w:rsidR="00985E7D" w:rsidRDefault="00000000">
      <w:pPr>
        <w:pStyle w:val="ListBullet"/>
      </w:pPr>
      <w:r>
        <w:rPr>
          <w:sz w:val="20"/>
        </w:rPr>
        <w:t>Name</w:t>
      </w:r>
    </w:p>
    <w:p w14:paraId="6BF5CA6B" w14:textId="77777777" w:rsidR="00985E7D" w:rsidRDefault="00000000">
      <w:pPr>
        <w:pStyle w:val="ListBullet"/>
      </w:pPr>
      <w:r>
        <w:rPr>
          <w:sz w:val="20"/>
        </w:rPr>
        <w:t>Phone</w:t>
      </w:r>
    </w:p>
    <w:p w14:paraId="4F635173" w14:textId="77777777" w:rsidR="00985E7D" w:rsidRDefault="00000000">
      <w:pPr>
        <w:pStyle w:val="ListBullet"/>
      </w:pPr>
      <w:r>
        <w:rPr>
          <w:sz w:val="20"/>
        </w:rPr>
        <w:t>Email</w:t>
      </w:r>
    </w:p>
    <w:p w14:paraId="303875E1" w14:textId="77777777" w:rsidR="00985E7D" w:rsidRDefault="00000000">
      <w:pPr>
        <w:pStyle w:val="ListBullet"/>
      </w:pPr>
      <w:r>
        <w:rPr>
          <w:sz w:val="20"/>
        </w:rPr>
        <w:t>Specialization</w:t>
      </w:r>
    </w:p>
    <w:p w14:paraId="010F0F0F" w14:textId="77777777" w:rsidR="00985E7D" w:rsidRDefault="00000000">
      <w:pPr>
        <w:pStyle w:val="ListBullet"/>
      </w:pPr>
      <w:r>
        <w:rPr>
          <w:sz w:val="20"/>
        </w:rPr>
        <w:t>Commission per session</w:t>
      </w:r>
    </w:p>
    <w:p w14:paraId="39C16F84" w14:textId="77777777" w:rsidR="00985E7D" w:rsidRDefault="00000000">
      <w:pPr>
        <w:pStyle w:val="ListBullet"/>
      </w:pPr>
      <w:r>
        <w:rPr>
          <w:sz w:val="20"/>
        </w:rPr>
        <w:t>Joined date</w:t>
      </w:r>
    </w:p>
    <w:p w14:paraId="4CDFF637" w14:textId="77777777" w:rsidR="00985E7D" w:rsidRDefault="00000000">
      <w:pPr>
        <w:pStyle w:val="ListBullet"/>
      </w:pPr>
      <w:r>
        <w:rPr>
          <w:sz w:val="20"/>
        </w:rPr>
        <w:t>Status</w:t>
      </w:r>
    </w:p>
    <w:p w14:paraId="46F58A6D" w14:textId="77777777" w:rsidR="00985E7D" w:rsidRDefault="00000000">
      <w:pPr>
        <w:pStyle w:val="ListBullet"/>
      </w:pPr>
      <w:r>
        <w:rPr>
          <w:sz w:val="20"/>
        </w:rPr>
        <w:t>Notes</w:t>
      </w:r>
    </w:p>
    <w:p w14:paraId="54CC4765" w14:textId="77777777" w:rsidR="00985E7D" w:rsidRDefault="00000000">
      <w:r>
        <w:rPr>
          <w:b/>
          <w:sz w:val="21"/>
        </w:rPr>
        <w:lastRenderedPageBreak/>
        <w:t>PT package fields:</w:t>
      </w:r>
    </w:p>
    <w:p w14:paraId="3BDBD8B1" w14:textId="77777777" w:rsidR="00985E7D" w:rsidRDefault="00000000">
      <w:pPr>
        <w:pStyle w:val="ListBullet"/>
      </w:pPr>
      <w:r>
        <w:rPr>
          <w:sz w:val="20"/>
        </w:rPr>
        <w:t>Package name</w:t>
      </w:r>
    </w:p>
    <w:p w14:paraId="7C14C076" w14:textId="77777777" w:rsidR="00985E7D" w:rsidRDefault="00000000">
      <w:pPr>
        <w:pStyle w:val="ListBullet"/>
      </w:pPr>
      <w:r>
        <w:rPr>
          <w:sz w:val="20"/>
        </w:rPr>
        <w:t>Number of sessions</w:t>
      </w:r>
    </w:p>
    <w:p w14:paraId="4328579E" w14:textId="77777777" w:rsidR="00985E7D" w:rsidRDefault="00000000">
      <w:pPr>
        <w:pStyle w:val="ListBullet"/>
      </w:pPr>
      <w:r>
        <w:rPr>
          <w:sz w:val="20"/>
        </w:rPr>
        <w:t>Price</w:t>
      </w:r>
    </w:p>
    <w:p w14:paraId="7DB61FB0" w14:textId="77777777" w:rsidR="00985E7D" w:rsidRDefault="00000000">
      <w:pPr>
        <w:pStyle w:val="ListBullet"/>
      </w:pPr>
      <w:r>
        <w:rPr>
          <w:sz w:val="20"/>
        </w:rPr>
        <w:t>Commission per session</w:t>
      </w:r>
    </w:p>
    <w:p w14:paraId="4EEA943A" w14:textId="77777777" w:rsidR="00985E7D" w:rsidRDefault="00000000">
      <w:pPr>
        <w:pStyle w:val="ListBullet"/>
      </w:pPr>
      <w:r>
        <w:rPr>
          <w:sz w:val="20"/>
        </w:rPr>
        <w:t>Validity days</w:t>
      </w:r>
    </w:p>
    <w:p w14:paraId="1845677D" w14:textId="77777777" w:rsidR="00985E7D" w:rsidRDefault="00000000">
      <w:pPr>
        <w:pStyle w:val="ListBullet"/>
      </w:pPr>
      <w:r>
        <w:rPr>
          <w:sz w:val="20"/>
        </w:rPr>
        <w:t>Status</w:t>
      </w:r>
    </w:p>
    <w:p w14:paraId="399FE7E6" w14:textId="77777777" w:rsidR="00985E7D" w:rsidRDefault="00000000">
      <w:pPr>
        <w:pStyle w:val="ListBullet"/>
      </w:pPr>
      <w:r>
        <w:rPr>
          <w:sz w:val="20"/>
        </w:rPr>
        <w:t>Description</w:t>
      </w:r>
    </w:p>
    <w:p w14:paraId="469032F4" w14:textId="77777777" w:rsidR="00985E7D" w:rsidRDefault="00000000">
      <w:r>
        <w:rPr>
          <w:b/>
          <w:sz w:val="21"/>
        </w:rPr>
        <w:t>PT member package fields:</w:t>
      </w:r>
    </w:p>
    <w:p w14:paraId="24FF90A9" w14:textId="77777777" w:rsidR="00985E7D" w:rsidRDefault="00000000">
      <w:pPr>
        <w:pStyle w:val="ListBullet"/>
      </w:pPr>
      <w:r>
        <w:rPr>
          <w:sz w:val="20"/>
        </w:rPr>
        <w:t>Member</w:t>
      </w:r>
    </w:p>
    <w:p w14:paraId="7B5D6AF3" w14:textId="77777777" w:rsidR="00985E7D" w:rsidRDefault="00000000">
      <w:pPr>
        <w:pStyle w:val="ListBullet"/>
      </w:pPr>
      <w:r>
        <w:rPr>
          <w:sz w:val="20"/>
        </w:rPr>
        <w:t>PT package</w:t>
      </w:r>
    </w:p>
    <w:p w14:paraId="49DCD806" w14:textId="77777777" w:rsidR="00985E7D" w:rsidRDefault="00000000">
      <w:pPr>
        <w:pStyle w:val="ListBullet"/>
      </w:pPr>
      <w:r>
        <w:rPr>
          <w:sz w:val="20"/>
        </w:rPr>
        <w:t>Total sessions</w:t>
      </w:r>
    </w:p>
    <w:p w14:paraId="38583FAA" w14:textId="77777777" w:rsidR="00985E7D" w:rsidRDefault="00000000">
      <w:pPr>
        <w:pStyle w:val="ListBullet"/>
      </w:pPr>
      <w:r>
        <w:rPr>
          <w:sz w:val="20"/>
        </w:rPr>
        <w:t>Used sessions</w:t>
      </w:r>
    </w:p>
    <w:p w14:paraId="2C8F1C4C" w14:textId="77777777" w:rsidR="00985E7D" w:rsidRDefault="00000000">
      <w:pPr>
        <w:pStyle w:val="ListBullet"/>
      </w:pPr>
      <w:r>
        <w:rPr>
          <w:sz w:val="20"/>
        </w:rPr>
        <w:t>Remaining sessions</w:t>
      </w:r>
    </w:p>
    <w:p w14:paraId="093D6AA7" w14:textId="77777777" w:rsidR="00985E7D" w:rsidRDefault="00000000">
      <w:pPr>
        <w:pStyle w:val="ListBullet"/>
      </w:pPr>
      <w:r>
        <w:rPr>
          <w:sz w:val="20"/>
        </w:rPr>
        <w:t>Purchase date</w:t>
      </w:r>
    </w:p>
    <w:p w14:paraId="14313062" w14:textId="77777777" w:rsidR="00985E7D" w:rsidRDefault="00000000">
      <w:pPr>
        <w:pStyle w:val="ListBullet"/>
      </w:pPr>
      <w:r>
        <w:rPr>
          <w:sz w:val="20"/>
        </w:rPr>
        <w:t>Expiry date</w:t>
      </w:r>
    </w:p>
    <w:p w14:paraId="3E19DD6B" w14:textId="77777777" w:rsidR="00985E7D" w:rsidRDefault="00000000">
      <w:pPr>
        <w:pStyle w:val="ListBullet"/>
      </w:pPr>
      <w:r>
        <w:rPr>
          <w:sz w:val="20"/>
        </w:rPr>
        <w:t>Status</w:t>
      </w:r>
    </w:p>
    <w:p w14:paraId="01502618" w14:textId="77777777" w:rsidR="00985E7D" w:rsidRDefault="00000000">
      <w:pPr>
        <w:pStyle w:val="ListBullet"/>
      </w:pPr>
      <w:r>
        <w:rPr>
          <w:sz w:val="20"/>
        </w:rPr>
        <w:t>Notes</w:t>
      </w:r>
    </w:p>
    <w:p w14:paraId="7AD2207C" w14:textId="77777777" w:rsidR="00985E7D" w:rsidRDefault="00000000">
      <w:r>
        <w:rPr>
          <w:b/>
          <w:sz w:val="21"/>
        </w:rPr>
        <w:t>Session tracking fields:</w:t>
      </w:r>
    </w:p>
    <w:p w14:paraId="6A3536F9" w14:textId="77777777" w:rsidR="00985E7D" w:rsidRDefault="00000000">
      <w:pPr>
        <w:pStyle w:val="ListBullet"/>
      </w:pPr>
      <w:r>
        <w:rPr>
          <w:sz w:val="20"/>
        </w:rPr>
        <w:t>Member PT package</w:t>
      </w:r>
    </w:p>
    <w:p w14:paraId="168AD27D" w14:textId="77777777" w:rsidR="00985E7D" w:rsidRDefault="00000000">
      <w:pPr>
        <w:pStyle w:val="ListBullet"/>
      </w:pPr>
      <w:r>
        <w:rPr>
          <w:sz w:val="20"/>
        </w:rPr>
        <w:t>Trainer</w:t>
      </w:r>
    </w:p>
    <w:p w14:paraId="66B9CBB1" w14:textId="77777777" w:rsidR="00985E7D" w:rsidRDefault="00000000">
      <w:pPr>
        <w:pStyle w:val="ListBullet"/>
      </w:pPr>
      <w:r>
        <w:rPr>
          <w:sz w:val="20"/>
        </w:rPr>
        <w:t>Session date</w:t>
      </w:r>
    </w:p>
    <w:p w14:paraId="00C82DAE" w14:textId="77777777" w:rsidR="00985E7D" w:rsidRDefault="00000000">
      <w:pPr>
        <w:pStyle w:val="ListBullet"/>
      </w:pPr>
      <w:r>
        <w:rPr>
          <w:sz w:val="20"/>
        </w:rPr>
        <w:t>Start time for scheduled sessions</w:t>
      </w:r>
    </w:p>
    <w:p w14:paraId="1A8D20AA" w14:textId="77777777" w:rsidR="00985E7D" w:rsidRDefault="00000000">
      <w:pPr>
        <w:pStyle w:val="ListBullet"/>
      </w:pPr>
      <w:r>
        <w:rPr>
          <w:sz w:val="20"/>
        </w:rPr>
        <w:t>End time for scheduled sessions</w:t>
      </w:r>
    </w:p>
    <w:p w14:paraId="332AD2EE" w14:textId="77777777" w:rsidR="00985E7D" w:rsidRDefault="00000000">
      <w:pPr>
        <w:pStyle w:val="ListBullet"/>
      </w:pPr>
      <w:r>
        <w:rPr>
          <w:sz w:val="20"/>
        </w:rPr>
        <w:t>Duration minutes</w:t>
      </w:r>
    </w:p>
    <w:p w14:paraId="0CEACA25" w14:textId="77777777" w:rsidR="00985E7D" w:rsidRDefault="00000000">
      <w:pPr>
        <w:pStyle w:val="ListBullet"/>
      </w:pPr>
      <w:r>
        <w:rPr>
          <w:sz w:val="20"/>
        </w:rPr>
        <w:t>Status</w:t>
      </w:r>
    </w:p>
    <w:p w14:paraId="2659A8D3" w14:textId="77777777" w:rsidR="00985E7D" w:rsidRDefault="00000000">
      <w:pPr>
        <w:pStyle w:val="ListBullet"/>
      </w:pPr>
      <w:r>
        <w:rPr>
          <w:sz w:val="20"/>
        </w:rPr>
        <w:t>Commission amount</w:t>
      </w:r>
    </w:p>
    <w:p w14:paraId="58AE6B66" w14:textId="77777777" w:rsidR="00985E7D" w:rsidRDefault="00000000">
      <w:pPr>
        <w:pStyle w:val="ListBullet"/>
      </w:pPr>
      <w:r>
        <w:rPr>
          <w:sz w:val="20"/>
        </w:rPr>
        <w:t>Notes</w:t>
      </w:r>
    </w:p>
    <w:p w14:paraId="365B07DA" w14:textId="77777777" w:rsidR="00985E7D" w:rsidRDefault="00000000">
      <w:pPr>
        <w:pStyle w:val="ListBullet"/>
      </w:pPr>
      <w:r>
        <w:rPr>
          <w:sz w:val="20"/>
        </w:rPr>
        <w:t>Recorded by</w:t>
      </w:r>
    </w:p>
    <w:p w14:paraId="5D49059E" w14:textId="77777777" w:rsidR="00985E7D" w:rsidRDefault="00000000">
      <w:r>
        <w:rPr>
          <w:b/>
          <w:sz w:val="21"/>
        </w:rPr>
        <w:t>PT rules:</w:t>
      </w:r>
    </w:p>
    <w:p w14:paraId="55696CEB" w14:textId="77777777" w:rsidR="00985E7D" w:rsidRDefault="00000000">
      <w:pPr>
        <w:pStyle w:val="ListBullet"/>
      </w:pPr>
      <w:r>
        <w:rPr>
          <w:sz w:val="20"/>
        </w:rPr>
        <w:t>Member must have an active membership before buying PT.</w:t>
      </w:r>
    </w:p>
    <w:p w14:paraId="48844A23" w14:textId="77777777" w:rsidR="00985E7D" w:rsidRDefault="00000000">
      <w:pPr>
        <w:pStyle w:val="ListBullet"/>
      </w:pPr>
      <w:r>
        <w:rPr>
          <w:sz w:val="20"/>
        </w:rPr>
        <w:t>Scheduled session requires at least one eligible member with remaining PT sessions.</w:t>
      </w:r>
    </w:p>
    <w:p w14:paraId="161D0798" w14:textId="77777777" w:rsidR="00985E7D" w:rsidRDefault="00000000">
      <w:pPr>
        <w:pStyle w:val="ListBullet"/>
      </w:pPr>
      <w:r>
        <w:rPr>
          <w:sz w:val="20"/>
        </w:rPr>
        <w:t>Trainer must be active.</w:t>
      </w:r>
    </w:p>
    <w:p w14:paraId="72B914C1" w14:textId="77777777" w:rsidR="00985E7D" w:rsidRDefault="00000000">
      <w:pPr>
        <w:pStyle w:val="ListBullet"/>
      </w:pPr>
      <w:r>
        <w:rPr>
          <w:sz w:val="20"/>
        </w:rPr>
        <w:t>Trainer cannot have overlapping scheduled/completed sessions.</w:t>
      </w:r>
    </w:p>
    <w:p w14:paraId="415E1557" w14:textId="77777777" w:rsidR="00985E7D" w:rsidRDefault="00000000">
      <w:pPr>
        <w:pStyle w:val="ListBullet"/>
      </w:pPr>
      <w:r>
        <w:rPr>
          <w:sz w:val="20"/>
        </w:rPr>
        <w:t>Completing a session deducts one session from the member PT balance.</w:t>
      </w:r>
    </w:p>
    <w:p w14:paraId="516593BB" w14:textId="77777777" w:rsidR="00985E7D" w:rsidRDefault="00000000">
      <w:pPr>
        <w:pStyle w:val="ListBullet"/>
      </w:pPr>
      <w:r>
        <w:rPr>
          <w:sz w:val="20"/>
        </w:rPr>
        <w:t>When remaining sessions reach zero, the member PT package is marked completed.</w:t>
      </w:r>
    </w:p>
    <w:p w14:paraId="40E140B4" w14:textId="77777777" w:rsidR="00985E7D" w:rsidRDefault="00000000">
      <w:pPr>
        <w:pStyle w:val="ListBullet"/>
      </w:pPr>
      <w:r>
        <w:rPr>
          <w:sz w:val="20"/>
        </w:rPr>
        <w:t>Cancelled sessions do not generate commission.</w:t>
      </w:r>
    </w:p>
    <w:p w14:paraId="1C7C1614" w14:textId="77777777" w:rsidR="00985E7D" w:rsidRDefault="00000000">
      <w:pPr>
        <w:pStyle w:val="ListBullet"/>
      </w:pPr>
      <w:r>
        <w:rPr>
          <w:sz w:val="20"/>
        </w:rPr>
        <w:lastRenderedPageBreak/>
        <w:t>Completed sessions generate commission based on package commission per session, falling back to trainer commission rate.</w:t>
      </w:r>
    </w:p>
    <w:p w14:paraId="7F68E0E8" w14:textId="77777777" w:rsidR="00985E7D" w:rsidRDefault="00000000">
      <w:pPr>
        <w:pStyle w:val="Heading1"/>
      </w:pPr>
      <w:r>
        <w:t>11. RFID Card Management</w:t>
      </w:r>
    </w:p>
    <w:p w14:paraId="7589338B" w14:textId="77777777" w:rsidR="00985E7D" w:rsidRDefault="00000000">
      <w:r>
        <w:rPr>
          <w:b/>
          <w:sz w:val="21"/>
        </w:rPr>
        <w:t>Available functions:</w:t>
      </w:r>
    </w:p>
    <w:p w14:paraId="2B8B40BA" w14:textId="77777777" w:rsidR="00985E7D" w:rsidRDefault="00000000">
      <w:pPr>
        <w:pStyle w:val="ListBullet"/>
      </w:pPr>
      <w:r>
        <w:rPr>
          <w:sz w:val="20"/>
        </w:rPr>
        <w:t>View RFID card list.</w:t>
      </w:r>
    </w:p>
    <w:p w14:paraId="183EE256" w14:textId="77777777" w:rsidR="00985E7D" w:rsidRDefault="00000000">
      <w:pPr>
        <w:pStyle w:val="ListBullet"/>
      </w:pPr>
      <w:r>
        <w:rPr>
          <w:sz w:val="20"/>
        </w:rPr>
        <w:t>View RFID card history.</w:t>
      </w:r>
    </w:p>
    <w:p w14:paraId="3F7DAAA6" w14:textId="77777777" w:rsidR="00985E7D" w:rsidRDefault="00000000">
      <w:pPr>
        <w:pStyle w:val="ListBullet"/>
      </w:pPr>
      <w:r>
        <w:rPr>
          <w:sz w:val="20"/>
        </w:rPr>
        <w:t>View member-specific RFID card history.</w:t>
      </w:r>
    </w:p>
    <w:p w14:paraId="53087EFD" w14:textId="77777777" w:rsidR="00985E7D" w:rsidRDefault="00000000">
      <w:pPr>
        <w:pStyle w:val="ListBullet"/>
      </w:pPr>
      <w:r>
        <w:rPr>
          <w:sz w:val="20"/>
        </w:rPr>
        <w:t>Assign RFID card to member.</w:t>
      </w:r>
    </w:p>
    <w:p w14:paraId="07FCA434" w14:textId="77777777" w:rsidR="00985E7D" w:rsidRDefault="00000000">
      <w:pPr>
        <w:pStyle w:val="ListBullet"/>
      </w:pPr>
      <w:r>
        <w:rPr>
          <w:sz w:val="20"/>
        </w:rPr>
        <w:t>Update active RFID card number.</w:t>
      </w:r>
    </w:p>
    <w:p w14:paraId="02340EC6" w14:textId="77777777" w:rsidR="00985E7D" w:rsidRDefault="00000000">
      <w:pPr>
        <w:pStyle w:val="ListBullet"/>
      </w:pPr>
      <w:r>
        <w:rPr>
          <w:sz w:val="20"/>
        </w:rPr>
        <w:t>Deactivate RFID card.</w:t>
      </w:r>
    </w:p>
    <w:p w14:paraId="22277808" w14:textId="77777777" w:rsidR="00985E7D" w:rsidRDefault="00000000">
      <w:pPr>
        <w:pStyle w:val="ListBullet"/>
      </w:pPr>
      <w:r>
        <w:rPr>
          <w:sz w:val="20"/>
        </w:rPr>
        <w:t>Block RFID card.</w:t>
      </w:r>
    </w:p>
    <w:p w14:paraId="5F3483ED" w14:textId="77777777" w:rsidR="00985E7D" w:rsidRDefault="00000000">
      <w:pPr>
        <w:pStyle w:val="ListBullet"/>
      </w:pPr>
      <w:r>
        <w:rPr>
          <w:sz w:val="20"/>
        </w:rPr>
        <w:t>Queue door access sync after card changes.</w:t>
      </w:r>
    </w:p>
    <w:p w14:paraId="7CB614B4" w14:textId="77777777" w:rsidR="00985E7D" w:rsidRDefault="00000000">
      <w:pPr>
        <w:pStyle w:val="ListBullet"/>
      </w:pPr>
      <w:r>
        <w:rPr>
          <w:sz w:val="20"/>
        </w:rPr>
        <w:t>Diagnose card eligibility from command line.</w:t>
      </w:r>
    </w:p>
    <w:p w14:paraId="70453606" w14:textId="77777777" w:rsidR="00985E7D" w:rsidRDefault="00000000">
      <w:r>
        <w:rPr>
          <w:b/>
          <w:sz w:val="21"/>
        </w:rPr>
        <w:t>RFID card statuses:</w:t>
      </w:r>
    </w:p>
    <w:p w14:paraId="2A366EF4" w14:textId="77777777" w:rsidR="00985E7D" w:rsidRDefault="00000000">
      <w:pPr>
        <w:pStyle w:val="ListBullet"/>
      </w:pPr>
      <w:r>
        <w:rPr>
          <w:sz w:val="20"/>
        </w:rPr>
        <w:t>Active</w:t>
      </w:r>
    </w:p>
    <w:p w14:paraId="054B5A57" w14:textId="77777777" w:rsidR="00985E7D" w:rsidRDefault="00000000">
      <w:pPr>
        <w:pStyle w:val="ListBullet"/>
      </w:pPr>
      <w:r>
        <w:rPr>
          <w:sz w:val="20"/>
        </w:rPr>
        <w:t>Inactive</w:t>
      </w:r>
    </w:p>
    <w:p w14:paraId="36D56AF6" w14:textId="77777777" w:rsidR="00985E7D" w:rsidRDefault="00000000">
      <w:pPr>
        <w:pStyle w:val="ListBullet"/>
      </w:pPr>
      <w:r>
        <w:rPr>
          <w:sz w:val="20"/>
        </w:rPr>
        <w:t>Lost</w:t>
      </w:r>
    </w:p>
    <w:p w14:paraId="3475316A" w14:textId="77777777" w:rsidR="00985E7D" w:rsidRDefault="00000000">
      <w:pPr>
        <w:pStyle w:val="ListBullet"/>
      </w:pPr>
      <w:r>
        <w:rPr>
          <w:sz w:val="20"/>
        </w:rPr>
        <w:t>Blocked</w:t>
      </w:r>
    </w:p>
    <w:p w14:paraId="0EF58561" w14:textId="77777777" w:rsidR="00985E7D" w:rsidRDefault="00000000">
      <w:r>
        <w:rPr>
          <w:b/>
          <w:sz w:val="21"/>
        </w:rPr>
        <w:t>Important behavior:</w:t>
      </w:r>
    </w:p>
    <w:p w14:paraId="7C0A93DB" w14:textId="77777777" w:rsidR="00985E7D" w:rsidRDefault="00000000">
      <w:pPr>
        <w:pStyle w:val="ListBullet"/>
      </w:pPr>
      <w:r>
        <w:rPr>
          <w:sz w:val="20"/>
        </w:rPr>
        <w:t xml:space="preserve">The old </w:t>
      </w:r>
      <w:r>
        <w:rPr>
          <w:rFonts w:ascii="Consolas" w:hAnsi="Consolas"/>
          <w:color w:val="111827"/>
          <w:sz w:val="19"/>
        </w:rPr>
        <w:t>replaced</w:t>
      </w:r>
      <w:r>
        <w:rPr>
          <w:sz w:val="20"/>
        </w:rPr>
        <w:t xml:space="preserve"> status has been removed from normal system usage.</w:t>
      </w:r>
    </w:p>
    <w:p w14:paraId="3CD72C8C" w14:textId="77777777" w:rsidR="00985E7D" w:rsidRDefault="00000000">
      <w:pPr>
        <w:pStyle w:val="ListBullet"/>
      </w:pPr>
      <w:r>
        <w:rPr>
          <w:sz w:val="20"/>
        </w:rPr>
        <w:t>Card-number update keeps the card as a normal active card.</w:t>
      </w:r>
    </w:p>
    <w:p w14:paraId="25D4D798" w14:textId="77777777" w:rsidR="00985E7D" w:rsidRDefault="00000000">
      <w:pPr>
        <w:pStyle w:val="ListBullet"/>
      </w:pPr>
      <w:r>
        <w:rPr>
          <w:sz w:val="20"/>
        </w:rPr>
        <w:t>One member can have only one active RFID card.</w:t>
      </w:r>
    </w:p>
    <w:p w14:paraId="715FA8CC" w14:textId="77777777" w:rsidR="00985E7D" w:rsidRDefault="00000000">
      <w:pPr>
        <w:pStyle w:val="ListBullet"/>
      </w:pPr>
      <w:r>
        <w:rPr>
          <w:sz w:val="20"/>
        </w:rPr>
        <w:t>One active RFID card number cannot be assigned to multiple members.</w:t>
      </w:r>
    </w:p>
    <w:p w14:paraId="7DDB9E5B" w14:textId="77777777" w:rsidR="00985E7D" w:rsidRDefault="00000000">
      <w:pPr>
        <w:pStyle w:val="ListBullet"/>
      </w:pPr>
      <w:r>
        <w:rPr>
          <w:sz w:val="20"/>
        </w:rPr>
        <w:t>Card sync requires an active member and active access-allowed membership.</w:t>
      </w:r>
    </w:p>
    <w:p w14:paraId="6088D3D9" w14:textId="77777777" w:rsidR="00985E7D" w:rsidRDefault="00000000">
      <w:pPr>
        <w:pStyle w:val="Heading1"/>
      </w:pPr>
      <w:r>
        <w:t>12. Dahua Door Access Integration</w:t>
      </w:r>
    </w:p>
    <w:p w14:paraId="7C341062" w14:textId="77777777" w:rsidR="00985E7D" w:rsidRDefault="00000000">
      <w:r>
        <w:rPr>
          <w:b/>
          <w:sz w:val="21"/>
        </w:rPr>
        <w:t>Available functions:</w:t>
      </w:r>
    </w:p>
    <w:p w14:paraId="746576A9" w14:textId="77777777" w:rsidR="00985E7D" w:rsidRDefault="00000000">
      <w:pPr>
        <w:pStyle w:val="ListBullet"/>
      </w:pPr>
      <w:r>
        <w:rPr>
          <w:sz w:val="20"/>
        </w:rPr>
        <w:t>Configure 1st Floor Door.</w:t>
      </w:r>
    </w:p>
    <w:p w14:paraId="7386235C" w14:textId="77777777" w:rsidR="00985E7D" w:rsidRDefault="00000000">
      <w:pPr>
        <w:pStyle w:val="ListBullet"/>
      </w:pPr>
      <w:r>
        <w:rPr>
          <w:sz w:val="20"/>
        </w:rPr>
        <w:t>Configure 2nd Floor Door.</w:t>
      </w:r>
    </w:p>
    <w:p w14:paraId="7C0764E6" w14:textId="77777777" w:rsidR="00985E7D" w:rsidRDefault="00000000">
      <w:pPr>
        <w:pStyle w:val="ListBullet"/>
      </w:pPr>
      <w:r>
        <w:rPr>
          <w:sz w:val="20"/>
        </w:rPr>
        <w:t>Configure door IP address.</w:t>
      </w:r>
    </w:p>
    <w:p w14:paraId="42B6BBB9" w14:textId="77777777" w:rsidR="00985E7D" w:rsidRDefault="00000000">
      <w:pPr>
        <w:pStyle w:val="ListBullet"/>
      </w:pPr>
      <w:r>
        <w:rPr>
          <w:sz w:val="20"/>
        </w:rPr>
        <w:t>Configure Dahua SDK port.</w:t>
      </w:r>
    </w:p>
    <w:p w14:paraId="774C7EE5" w14:textId="77777777" w:rsidR="00985E7D" w:rsidRDefault="00000000">
      <w:pPr>
        <w:pStyle w:val="ListBullet"/>
      </w:pPr>
      <w:r>
        <w:rPr>
          <w:sz w:val="20"/>
        </w:rPr>
        <w:t>Configure Dahua username/password.</w:t>
      </w:r>
    </w:p>
    <w:p w14:paraId="4CAD1D76" w14:textId="77777777" w:rsidR="00985E7D" w:rsidRDefault="00000000">
      <w:pPr>
        <w:pStyle w:val="ListBullet"/>
      </w:pPr>
      <w:r>
        <w:rPr>
          <w:sz w:val="20"/>
        </w:rPr>
        <w:t>Configure decimal or hex card format.</w:t>
      </w:r>
    </w:p>
    <w:p w14:paraId="285024E4" w14:textId="77777777" w:rsidR="00985E7D" w:rsidRDefault="00000000">
      <w:pPr>
        <w:pStyle w:val="ListBullet"/>
      </w:pPr>
      <w:r>
        <w:rPr>
          <w:sz w:val="20"/>
        </w:rPr>
        <w:t>Configure local Dahua SDK bridge URL.</w:t>
      </w:r>
    </w:p>
    <w:p w14:paraId="25A3FD52" w14:textId="77777777" w:rsidR="00985E7D" w:rsidRDefault="00000000">
      <w:pPr>
        <w:pStyle w:val="ListBullet"/>
      </w:pPr>
      <w:r>
        <w:rPr>
          <w:sz w:val="20"/>
        </w:rPr>
        <w:lastRenderedPageBreak/>
        <w:t>Configure bridge token.</w:t>
      </w:r>
    </w:p>
    <w:p w14:paraId="1F39F900" w14:textId="77777777" w:rsidR="00985E7D" w:rsidRDefault="00000000">
      <w:pPr>
        <w:pStyle w:val="ListBullet"/>
      </w:pPr>
      <w:r>
        <w:rPr>
          <w:sz w:val="20"/>
        </w:rPr>
        <w:t>Enable/disable each door.</w:t>
      </w:r>
    </w:p>
    <w:p w14:paraId="0E12300C" w14:textId="77777777" w:rsidR="00985E7D" w:rsidRDefault="00000000">
      <w:pPr>
        <w:pStyle w:val="ListBullet"/>
      </w:pPr>
      <w:r>
        <w:rPr>
          <w:sz w:val="20"/>
        </w:rPr>
        <w:t>Sync pending access records to both enabled controllers.</w:t>
      </w:r>
    </w:p>
    <w:p w14:paraId="6AC9F4EE" w14:textId="77777777" w:rsidR="00985E7D" w:rsidRDefault="00000000">
      <w:pPr>
        <w:pStyle w:val="ListBullet"/>
      </w:pPr>
      <w:r>
        <w:rPr>
          <w:sz w:val="20"/>
        </w:rPr>
        <w:t>Sync all currently authorized cards to enabled controllers.</w:t>
      </w:r>
    </w:p>
    <w:p w14:paraId="60C62D9E" w14:textId="77777777" w:rsidR="00985E7D" w:rsidRDefault="00000000">
      <w:pPr>
        <w:pStyle w:val="ListBullet"/>
      </w:pPr>
      <w:r>
        <w:rPr>
          <w:sz w:val="20"/>
        </w:rPr>
        <w:t>Send door command: unlock.</w:t>
      </w:r>
    </w:p>
    <w:p w14:paraId="2DD0FA77" w14:textId="77777777" w:rsidR="00985E7D" w:rsidRDefault="00000000">
      <w:pPr>
        <w:pStyle w:val="ListBullet"/>
      </w:pPr>
      <w:r>
        <w:rPr>
          <w:sz w:val="20"/>
        </w:rPr>
        <w:t>Send door command: lock.</w:t>
      </w:r>
    </w:p>
    <w:p w14:paraId="45256891" w14:textId="77777777" w:rsidR="00985E7D" w:rsidRDefault="00000000">
      <w:pPr>
        <w:pStyle w:val="ListBullet"/>
      </w:pPr>
      <w:r>
        <w:rPr>
          <w:sz w:val="20"/>
        </w:rPr>
        <w:t>Send door command: status.</w:t>
      </w:r>
    </w:p>
    <w:p w14:paraId="47296B80" w14:textId="77777777" w:rsidR="00985E7D" w:rsidRDefault="00000000">
      <w:pPr>
        <w:pStyle w:val="ListBullet"/>
      </w:pPr>
      <w:r>
        <w:rPr>
          <w:sz w:val="20"/>
        </w:rPr>
        <w:t>Send door command: sync-time.</w:t>
      </w:r>
    </w:p>
    <w:p w14:paraId="1B0DEBC3" w14:textId="77777777" w:rsidR="00985E7D" w:rsidRDefault="00000000">
      <w:pPr>
        <w:pStyle w:val="ListBullet"/>
      </w:pPr>
      <w:r>
        <w:rPr>
          <w:sz w:val="20"/>
        </w:rPr>
        <w:t>Keep Dahua SDK bridge alive with heartbeat.</w:t>
      </w:r>
    </w:p>
    <w:p w14:paraId="001A5EA7" w14:textId="77777777" w:rsidR="00985E7D" w:rsidRDefault="00000000">
      <w:pPr>
        <w:pStyle w:val="ListBullet"/>
      </w:pPr>
      <w:r>
        <w:rPr>
          <w:sz w:val="20"/>
        </w:rPr>
        <w:t>View door event history.</w:t>
      </w:r>
    </w:p>
    <w:p w14:paraId="0EADD2BC" w14:textId="77777777" w:rsidR="00985E7D" w:rsidRDefault="00000000">
      <w:pPr>
        <w:pStyle w:val="ListBullet"/>
      </w:pPr>
      <w:r>
        <w:rPr>
          <w:sz w:val="20"/>
        </w:rPr>
        <w:t>View controller online/offline status.</w:t>
      </w:r>
    </w:p>
    <w:p w14:paraId="3D7A3444" w14:textId="77777777" w:rsidR="00985E7D" w:rsidRDefault="00000000">
      <w:pPr>
        <w:pStyle w:val="ListBullet"/>
      </w:pPr>
      <w:r>
        <w:rPr>
          <w:sz w:val="20"/>
        </w:rPr>
        <w:t>View bridge online/offline status.</w:t>
      </w:r>
    </w:p>
    <w:p w14:paraId="1433DEDE" w14:textId="77777777" w:rsidR="00985E7D" w:rsidRDefault="00000000">
      <w:pPr>
        <w:pStyle w:val="ListBullet"/>
      </w:pPr>
      <w:r>
        <w:rPr>
          <w:sz w:val="20"/>
        </w:rPr>
        <w:t>Verify controller local card list against MACS authorized cards.</w:t>
      </w:r>
    </w:p>
    <w:p w14:paraId="24F99F40" w14:textId="77777777" w:rsidR="00985E7D" w:rsidRDefault="00000000">
      <w:r>
        <w:rPr>
          <w:b/>
          <w:sz w:val="21"/>
        </w:rPr>
        <w:t>Door sync actions:</w:t>
      </w:r>
    </w:p>
    <w:p w14:paraId="175F215C" w14:textId="77777777" w:rsidR="00985E7D" w:rsidRDefault="00000000">
      <w:pPr>
        <w:pStyle w:val="ListBullet"/>
      </w:pPr>
      <w:r>
        <w:rPr>
          <w:rFonts w:ascii="Consolas" w:hAnsi="Consolas"/>
          <w:color w:val="111827"/>
          <w:sz w:val="19"/>
        </w:rPr>
        <w:t>ADD_CARD</w:t>
      </w:r>
    </w:p>
    <w:p w14:paraId="378F885C" w14:textId="77777777" w:rsidR="00985E7D" w:rsidRDefault="00000000">
      <w:pPr>
        <w:pStyle w:val="ListBullet"/>
      </w:pPr>
      <w:r>
        <w:rPr>
          <w:rFonts w:ascii="Consolas" w:hAnsi="Consolas"/>
          <w:color w:val="111827"/>
          <w:sz w:val="19"/>
        </w:rPr>
        <w:t>UPDATE_CARD</w:t>
      </w:r>
    </w:p>
    <w:p w14:paraId="186F0545" w14:textId="77777777" w:rsidR="00985E7D" w:rsidRDefault="00000000">
      <w:pPr>
        <w:pStyle w:val="ListBullet"/>
      </w:pPr>
      <w:r>
        <w:rPr>
          <w:rFonts w:ascii="Consolas" w:hAnsi="Consolas"/>
          <w:color w:val="111827"/>
          <w:sz w:val="19"/>
        </w:rPr>
        <w:t>DELETE_CARD</w:t>
      </w:r>
    </w:p>
    <w:p w14:paraId="7629E55B" w14:textId="77777777" w:rsidR="00985E7D" w:rsidRDefault="00000000">
      <w:pPr>
        <w:pStyle w:val="ListBullet"/>
      </w:pPr>
      <w:r>
        <w:rPr>
          <w:rFonts w:ascii="Consolas" w:hAnsi="Consolas"/>
          <w:color w:val="111827"/>
          <w:sz w:val="19"/>
        </w:rPr>
        <w:t>DISABLE_CARD</w:t>
      </w:r>
    </w:p>
    <w:p w14:paraId="4050C43A" w14:textId="77777777" w:rsidR="00985E7D" w:rsidRDefault="00000000">
      <w:pPr>
        <w:pStyle w:val="ListBullet"/>
      </w:pPr>
      <w:r>
        <w:rPr>
          <w:rFonts w:ascii="Consolas" w:hAnsi="Consolas"/>
          <w:color w:val="111827"/>
          <w:sz w:val="19"/>
        </w:rPr>
        <w:t>ENABLE_CARD</w:t>
      </w:r>
    </w:p>
    <w:p w14:paraId="7584BBC2" w14:textId="77777777" w:rsidR="00985E7D" w:rsidRDefault="00000000">
      <w:pPr>
        <w:pStyle w:val="ListBullet"/>
      </w:pPr>
      <w:r>
        <w:rPr>
          <w:rFonts w:ascii="Consolas" w:hAnsi="Consolas"/>
          <w:color w:val="111827"/>
          <w:sz w:val="19"/>
        </w:rPr>
        <w:t>FULL_SYNC</w:t>
      </w:r>
    </w:p>
    <w:p w14:paraId="002407C1" w14:textId="77777777" w:rsidR="00985E7D" w:rsidRDefault="00000000">
      <w:r>
        <w:rPr>
          <w:b/>
          <w:sz w:val="21"/>
        </w:rPr>
        <w:t>Door access eligibility:</w:t>
      </w:r>
    </w:p>
    <w:p w14:paraId="014A1769" w14:textId="77777777" w:rsidR="00985E7D" w:rsidRDefault="00000000">
      <w:pPr>
        <w:pStyle w:val="ListBullet"/>
      </w:pPr>
      <w:r>
        <w:rPr>
          <w:sz w:val="20"/>
        </w:rPr>
        <w:t>Member must be active.</w:t>
      </w:r>
    </w:p>
    <w:p w14:paraId="1270D5A4" w14:textId="77777777" w:rsidR="00985E7D" w:rsidRDefault="00000000">
      <w:pPr>
        <w:pStyle w:val="ListBullet"/>
      </w:pPr>
      <w:r>
        <w:rPr>
          <w:sz w:val="20"/>
        </w:rPr>
        <w:t>RFID card must be active.</w:t>
      </w:r>
    </w:p>
    <w:p w14:paraId="0DC0A2CD" w14:textId="77777777" w:rsidR="00985E7D" w:rsidRDefault="00000000">
      <w:pPr>
        <w:pStyle w:val="ListBullet"/>
      </w:pPr>
      <w:r>
        <w:rPr>
          <w:sz w:val="20"/>
        </w:rPr>
        <w:t>Membership must be active and unexpired.</w:t>
      </w:r>
    </w:p>
    <w:p w14:paraId="32323D55" w14:textId="77777777" w:rsidR="00985E7D" w:rsidRDefault="00000000">
      <w:pPr>
        <w:pStyle w:val="ListBullet"/>
      </w:pPr>
      <w:r>
        <w:rPr>
          <w:sz w:val="20"/>
        </w:rPr>
        <w:t>Membership package must have door access allowed.</w:t>
      </w:r>
    </w:p>
    <w:p w14:paraId="4C67BBD2" w14:textId="77777777" w:rsidR="00985E7D" w:rsidRDefault="00000000">
      <w:pPr>
        <w:pStyle w:val="ListBullet"/>
      </w:pPr>
      <w:r>
        <w:rPr>
          <w:sz w:val="20"/>
        </w:rPr>
        <w:t>Door controller must be enabled in settings.</w:t>
      </w:r>
    </w:p>
    <w:p w14:paraId="429D4E3E" w14:textId="77777777" w:rsidR="00985E7D" w:rsidRDefault="00000000">
      <w:pPr>
        <w:pStyle w:val="ListBullet"/>
      </w:pPr>
      <w:r>
        <w:rPr>
          <w:sz w:val="20"/>
        </w:rPr>
        <w:t>Dahua SDK bridge must be reachable.</w:t>
      </w:r>
    </w:p>
    <w:p w14:paraId="27CF6A08" w14:textId="77777777" w:rsidR="00985E7D" w:rsidRDefault="00000000">
      <w:r>
        <w:rPr>
          <w:b/>
          <w:sz w:val="21"/>
        </w:rPr>
        <w:t>Configured door labels:</w:t>
      </w:r>
    </w:p>
    <w:p w14:paraId="5B236FA6" w14:textId="77777777" w:rsidR="00985E7D" w:rsidRDefault="00000000">
      <w:pPr>
        <w:pStyle w:val="ListBullet"/>
      </w:pPr>
      <w:r>
        <w:rPr>
          <w:sz w:val="20"/>
        </w:rPr>
        <w:t>1st Floor Door</w:t>
      </w:r>
    </w:p>
    <w:p w14:paraId="797F1CBA" w14:textId="77777777" w:rsidR="00985E7D" w:rsidRDefault="00000000">
      <w:pPr>
        <w:pStyle w:val="ListBullet"/>
      </w:pPr>
      <w:r>
        <w:rPr>
          <w:sz w:val="20"/>
        </w:rPr>
        <w:t>2nd Floor Door</w:t>
      </w:r>
    </w:p>
    <w:p w14:paraId="3B7EA5BB" w14:textId="77777777" w:rsidR="00985E7D" w:rsidRDefault="00000000">
      <w:pPr>
        <w:pStyle w:val="Heading1"/>
      </w:pPr>
      <w:r>
        <w:t>13. Door Event History</w:t>
      </w:r>
    </w:p>
    <w:p w14:paraId="04A8C503" w14:textId="77777777" w:rsidR="00985E7D" w:rsidRDefault="00000000">
      <w:r>
        <w:rPr>
          <w:b/>
          <w:sz w:val="21"/>
        </w:rPr>
        <w:t>Available functions:</w:t>
      </w:r>
    </w:p>
    <w:p w14:paraId="599AC1E8" w14:textId="77777777" w:rsidR="00985E7D" w:rsidRDefault="00000000">
      <w:pPr>
        <w:pStyle w:val="ListBullet"/>
      </w:pPr>
      <w:r>
        <w:rPr>
          <w:sz w:val="20"/>
        </w:rPr>
        <w:t>Pull Dahua device access history through the local SDK bridge.</w:t>
      </w:r>
    </w:p>
    <w:p w14:paraId="210DB581" w14:textId="77777777" w:rsidR="00985E7D" w:rsidRDefault="00000000">
      <w:pPr>
        <w:pStyle w:val="ListBullet"/>
      </w:pPr>
      <w:r>
        <w:rPr>
          <w:sz w:val="20"/>
        </w:rPr>
        <w:t>Filter by door.</w:t>
      </w:r>
    </w:p>
    <w:p w14:paraId="25F8CFA3" w14:textId="77777777" w:rsidR="00985E7D" w:rsidRDefault="00000000">
      <w:pPr>
        <w:pStyle w:val="ListBullet"/>
      </w:pPr>
      <w:r>
        <w:rPr>
          <w:sz w:val="20"/>
        </w:rPr>
        <w:t>Filter by card number.</w:t>
      </w:r>
    </w:p>
    <w:p w14:paraId="5542556A" w14:textId="77777777" w:rsidR="00985E7D" w:rsidRDefault="00000000">
      <w:pPr>
        <w:pStyle w:val="ListBullet"/>
      </w:pPr>
      <w:r>
        <w:rPr>
          <w:sz w:val="20"/>
        </w:rPr>
        <w:lastRenderedPageBreak/>
        <w:t>Filter by date range.</w:t>
      </w:r>
    </w:p>
    <w:p w14:paraId="6CD39BFF" w14:textId="77777777" w:rsidR="00985E7D" w:rsidRDefault="00000000">
      <w:pPr>
        <w:pStyle w:val="ListBullet"/>
      </w:pPr>
      <w:r>
        <w:rPr>
          <w:sz w:val="20"/>
        </w:rPr>
        <w:t>Control result limit.</w:t>
      </w:r>
    </w:p>
    <w:p w14:paraId="0D147356" w14:textId="77777777" w:rsidR="00985E7D" w:rsidRDefault="00000000">
      <w:pPr>
        <w:pStyle w:val="ListBullet"/>
      </w:pPr>
      <w:r>
        <w:rPr>
          <w:sz w:val="20"/>
        </w:rPr>
        <w:t>Display event time, door, card number, user ID, result, reason, method, and reader.</w:t>
      </w:r>
    </w:p>
    <w:p w14:paraId="55B76EB7" w14:textId="77777777" w:rsidR="00985E7D" w:rsidRDefault="00000000">
      <w:pPr>
        <w:pStyle w:val="Heading1"/>
      </w:pPr>
      <w:r>
        <w:t>14. Backup And Restore</w:t>
      </w:r>
    </w:p>
    <w:p w14:paraId="791F4814" w14:textId="77777777" w:rsidR="00985E7D" w:rsidRDefault="00000000">
      <w:r>
        <w:rPr>
          <w:b/>
          <w:sz w:val="21"/>
        </w:rPr>
        <w:t>Available functions:</w:t>
      </w:r>
    </w:p>
    <w:p w14:paraId="401D3328" w14:textId="77777777" w:rsidR="00985E7D" w:rsidRDefault="00000000">
      <w:pPr>
        <w:pStyle w:val="ListBullet"/>
      </w:pPr>
      <w:r>
        <w:rPr>
          <w:sz w:val="20"/>
        </w:rPr>
        <w:t>View backup history.</w:t>
      </w:r>
    </w:p>
    <w:p w14:paraId="3B40642B" w14:textId="77777777" w:rsidR="00985E7D" w:rsidRDefault="00000000">
      <w:pPr>
        <w:pStyle w:val="ListBullet"/>
      </w:pPr>
      <w:r>
        <w:rPr>
          <w:sz w:val="20"/>
        </w:rPr>
        <w:t>Create manual backup.</w:t>
      </w:r>
    </w:p>
    <w:p w14:paraId="304F88E8" w14:textId="77777777" w:rsidR="00985E7D" w:rsidRDefault="00000000">
      <w:pPr>
        <w:pStyle w:val="ListBullet"/>
      </w:pPr>
      <w:r>
        <w:rPr>
          <w:sz w:val="20"/>
        </w:rPr>
        <w:t>Download completed backup.</w:t>
      </w:r>
    </w:p>
    <w:p w14:paraId="76440A77" w14:textId="77777777" w:rsidR="00985E7D" w:rsidRDefault="00000000">
      <w:pPr>
        <w:pStyle w:val="ListBullet"/>
      </w:pPr>
      <w:r>
        <w:rPr>
          <w:sz w:val="20"/>
        </w:rPr>
        <w:t>Restore from completed backup.</w:t>
      </w:r>
    </w:p>
    <w:p w14:paraId="2B525D6F" w14:textId="77777777" w:rsidR="00985E7D" w:rsidRDefault="00000000">
      <w:pPr>
        <w:pStyle w:val="ListBullet"/>
      </w:pPr>
      <w:r>
        <w:rPr>
          <w:sz w:val="20"/>
        </w:rPr>
        <w:t>Require password confirmation before restore.</w:t>
      </w:r>
    </w:p>
    <w:p w14:paraId="11D73BE0" w14:textId="77777777" w:rsidR="00985E7D" w:rsidRDefault="00000000">
      <w:pPr>
        <w:pStyle w:val="ListBullet"/>
      </w:pPr>
      <w:r>
        <w:rPr>
          <w:sz w:val="20"/>
        </w:rPr>
        <w:t>Require exact restore confirmation word.</w:t>
      </w:r>
    </w:p>
    <w:p w14:paraId="0920BDF8" w14:textId="77777777" w:rsidR="00985E7D" w:rsidRDefault="00000000">
      <w:pPr>
        <w:pStyle w:val="ListBullet"/>
      </w:pPr>
      <w:r>
        <w:rPr>
          <w:sz w:val="20"/>
        </w:rPr>
        <w:t>Run scheduled backup.</w:t>
      </w:r>
    </w:p>
    <w:p w14:paraId="48249268" w14:textId="77777777" w:rsidR="00985E7D" w:rsidRDefault="00000000">
      <w:pPr>
        <w:pStyle w:val="ListBullet"/>
      </w:pPr>
      <w:r>
        <w:rPr>
          <w:sz w:val="20"/>
        </w:rPr>
        <w:t>Run end-of-day backup from POS.</w:t>
      </w:r>
    </w:p>
    <w:p w14:paraId="3E118C47" w14:textId="77777777" w:rsidR="00985E7D" w:rsidRDefault="00000000">
      <w:pPr>
        <w:pStyle w:val="ListBullet"/>
      </w:pPr>
      <w:r>
        <w:rPr>
          <w:sz w:val="20"/>
        </w:rPr>
        <w:t>Configure backup location.</w:t>
      </w:r>
    </w:p>
    <w:p w14:paraId="423F5A3B" w14:textId="77777777" w:rsidR="00985E7D" w:rsidRDefault="00000000">
      <w:pPr>
        <w:pStyle w:val="ListBullet"/>
      </w:pPr>
      <w:r>
        <w:rPr>
          <w:sz w:val="20"/>
        </w:rPr>
        <w:t>Configure backup retention count.</w:t>
      </w:r>
    </w:p>
    <w:p w14:paraId="13756C7E" w14:textId="77777777" w:rsidR="00985E7D" w:rsidRDefault="00000000">
      <w:pPr>
        <w:pStyle w:val="ListBullet"/>
      </w:pPr>
      <w:r>
        <w:rPr>
          <w:sz w:val="20"/>
        </w:rPr>
        <w:t>Configure backup schedule.</w:t>
      </w:r>
    </w:p>
    <w:p w14:paraId="1ACFD632" w14:textId="77777777" w:rsidR="00985E7D" w:rsidRDefault="00000000">
      <w:pPr>
        <w:pStyle w:val="ListBullet"/>
      </w:pPr>
      <w:r>
        <w:rPr>
          <w:sz w:val="20"/>
        </w:rPr>
        <w:t>Configure operating system preset.</w:t>
      </w:r>
    </w:p>
    <w:p w14:paraId="32590D63" w14:textId="77777777" w:rsidR="00985E7D" w:rsidRDefault="00000000">
      <w:pPr>
        <w:pStyle w:val="ListBullet"/>
      </w:pPr>
      <w:r>
        <w:rPr>
          <w:sz w:val="20"/>
        </w:rPr>
        <w:t xml:space="preserve">Configure PostgreSQL </w:t>
      </w:r>
      <w:r>
        <w:rPr>
          <w:rFonts w:ascii="Consolas" w:hAnsi="Consolas"/>
          <w:color w:val="111827"/>
          <w:sz w:val="19"/>
        </w:rPr>
        <w:t>pg_dump</w:t>
      </w:r>
      <w:r>
        <w:rPr>
          <w:sz w:val="20"/>
        </w:rPr>
        <w:t xml:space="preserve"> binary.</w:t>
      </w:r>
    </w:p>
    <w:p w14:paraId="1D6364E9" w14:textId="77777777" w:rsidR="00985E7D" w:rsidRDefault="00000000">
      <w:pPr>
        <w:pStyle w:val="ListBullet"/>
      </w:pPr>
      <w:r>
        <w:rPr>
          <w:sz w:val="20"/>
        </w:rPr>
        <w:t xml:space="preserve">Configure PostgreSQL </w:t>
      </w:r>
      <w:r>
        <w:rPr>
          <w:rFonts w:ascii="Consolas" w:hAnsi="Consolas"/>
          <w:color w:val="111827"/>
          <w:sz w:val="19"/>
        </w:rPr>
        <w:t>psql</w:t>
      </w:r>
      <w:r>
        <w:rPr>
          <w:sz w:val="20"/>
        </w:rPr>
        <w:t xml:space="preserve"> binary.</w:t>
      </w:r>
    </w:p>
    <w:p w14:paraId="0922FF3D" w14:textId="77777777" w:rsidR="00985E7D" w:rsidRDefault="00000000">
      <w:pPr>
        <w:pStyle w:val="ListBullet"/>
      </w:pPr>
      <w:r>
        <w:rPr>
          <w:sz w:val="20"/>
        </w:rPr>
        <w:t>Browse backup folders from UI.</w:t>
      </w:r>
    </w:p>
    <w:p w14:paraId="1EA66A4E" w14:textId="77777777" w:rsidR="00985E7D" w:rsidRDefault="00000000">
      <w:pPr>
        <w:pStyle w:val="ListBullet"/>
      </w:pPr>
      <w:r>
        <w:rPr>
          <w:sz w:val="20"/>
        </w:rPr>
        <w:t>Prevent backup location inside public web folder.</w:t>
      </w:r>
    </w:p>
    <w:p w14:paraId="7148ED14" w14:textId="77777777" w:rsidR="00985E7D" w:rsidRDefault="00000000">
      <w:pPr>
        <w:pStyle w:val="ListBullet"/>
      </w:pPr>
      <w:r>
        <w:rPr>
          <w:sz w:val="20"/>
        </w:rPr>
        <w:t>Record backup and restore actions in audit trail.</w:t>
      </w:r>
    </w:p>
    <w:p w14:paraId="15BC01B1" w14:textId="77777777" w:rsidR="00985E7D" w:rsidRDefault="00000000">
      <w:r>
        <w:rPr>
          <w:b/>
          <w:sz w:val="21"/>
        </w:rPr>
        <w:t>Backup content:</w:t>
      </w:r>
    </w:p>
    <w:p w14:paraId="6899ACA7" w14:textId="77777777" w:rsidR="00985E7D" w:rsidRDefault="00000000">
      <w:pPr>
        <w:pStyle w:val="ListBullet"/>
      </w:pPr>
      <w:r>
        <w:rPr>
          <w:sz w:val="20"/>
        </w:rPr>
        <w:t>PostgreSQL database dump.</w:t>
      </w:r>
    </w:p>
    <w:p w14:paraId="6A817C33" w14:textId="77777777" w:rsidR="00985E7D" w:rsidRDefault="00000000">
      <w:pPr>
        <w:pStyle w:val="ListBullet"/>
      </w:pPr>
      <w:r>
        <w:rPr>
          <w:sz w:val="20"/>
        </w:rPr>
        <w:t>Member photos.</w:t>
      </w:r>
    </w:p>
    <w:p w14:paraId="0486A233" w14:textId="77777777" w:rsidR="00985E7D" w:rsidRDefault="00000000">
      <w:pPr>
        <w:pStyle w:val="ListBullet"/>
      </w:pPr>
      <w:r>
        <w:rPr>
          <w:sz w:val="20"/>
        </w:rPr>
        <w:t>Selected configuration snapshot.</w:t>
      </w:r>
    </w:p>
    <w:p w14:paraId="3C0920B2" w14:textId="77777777" w:rsidR="00985E7D" w:rsidRDefault="00000000">
      <w:pPr>
        <w:pStyle w:val="ListBullet"/>
      </w:pPr>
      <w:r>
        <w:rPr>
          <w:sz w:val="20"/>
        </w:rPr>
        <w:t>Backup manifest.</w:t>
      </w:r>
    </w:p>
    <w:p w14:paraId="45381FE9" w14:textId="77777777" w:rsidR="00985E7D" w:rsidRDefault="00000000">
      <w:pPr>
        <w:pStyle w:val="ListBullet"/>
      </w:pPr>
      <w:r>
        <w:rPr>
          <w:sz w:val="20"/>
        </w:rPr>
        <w:t>SHA-256 checksum.</w:t>
      </w:r>
    </w:p>
    <w:p w14:paraId="152CFFEB" w14:textId="77777777" w:rsidR="00985E7D" w:rsidRDefault="00000000">
      <w:r>
        <w:rPr>
          <w:b/>
          <w:sz w:val="21"/>
        </w:rPr>
        <w:t>Restore behavior:</w:t>
      </w:r>
    </w:p>
    <w:p w14:paraId="7A629EC7" w14:textId="77777777" w:rsidR="00985E7D" w:rsidRDefault="00000000">
      <w:pPr>
        <w:pStyle w:val="ListBullet"/>
      </w:pPr>
      <w:r>
        <w:rPr>
          <w:sz w:val="20"/>
        </w:rPr>
        <w:t>Extracts selected backup.</w:t>
      </w:r>
    </w:p>
    <w:p w14:paraId="34723247" w14:textId="77777777" w:rsidR="00985E7D" w:rsidRDefault="00000000">
      <w:pPr>
        <w:pStyle w:val="ListBullet"/>
      </w:pPr>
      <w:r>
        <w:rPr>
          <w:sz w:val="20"/>
        </w:rPr>
        <w:t>Restores database dump.</w:t>
      </w:r>
    </w:p>
    <w:p w14:paraId="1BFF9C8C" w14:textId="77777777" w:rsidR="00985E7D" w:rsidRDefault="00000000">
      <w:pPr>
        <w:pStyle w:val="ListBullet"/>
      </w:pPr>
      <w:r>
        <w:rPr>
          <w:sz w:val="20"/>
        </w:rPr>
        <w:t>Restores member photos.</w:t>
      </w:r>
    </w:p>
    <w:p w14:paraId="382556AA" w14:textId="77777777" w:rsidR="00985E7D" w:rsidRDefault="00000000">
      <w:pPr>
        <w:pStyle w:val="ListBullet"/>
      </w:pPr>
      <w:r>
        <w:rPr>
          <w:sz w:val="20"/>
        </w:rPr>
        <w:t>Preserves restored backup record.</w:t>
      </w:r>
    </w:p>
    <w:p w14:paraId="0B7A8D41" w14:textId="77777777" w:rsidR="00985E7D" w:rsidRDefault="00000000">
      <w:pPr>
        <w:pStyle w:val="ListBullet"/>
      </w:pPr>
      <w:r>
        <w:rPr>
          <w:sz w:val="20"/>
        </w:rPr>
        <w:t>Records restore success or failure.</w:t>
      </w:r>
    </w:p>
    <w:p w14:paraId="7789B3C0" w14:textId="77777777" w:rsidR="00985E7D" w:rsidRDefault="00000000">
      <w:r>
        <w:rPr>
          <w:b/>
          <w:sz w:val="21"/>
        </w:rPr>
        <w:t>Backup schedules:</w:t>
      </w:r>
    </w:p>
    <w:p w14:paraId="78C1D557" w14:textId="77777777" w:rsidR="00985E7D" w:rsidRDefault="00000000">
      <w:pPr>
        <w:pStyle w:val="ListBullet"/>
      </w:pPr>
      <w:r>
        <w:rPr>
          <w:sz w:val="20"/>
        </w:rPr>
        <w:lastRenderedPageBreak/>
        <w:t>Daily backup at 10:00 PM when backup schedule is daily.</w:t>
      </w:r>
    </w:p>
    <w:p w14:paraId="3F226FE7" w14:textId="77777777" w:rsidR="00985E7D" w:rsidRDefault="00000000">
      <w:pPr>
        <w:pStyle w:val="ListBullet"/>
      </w:pPr>
      <w:r>
        <w:rPr>
          <w:sz w:val="20"/>
        </w:rPr>
        <w:t>Weekly backup on Sunday at 10:00 PM when backup schedule is weekly.</w:t>
      </w:r>
    </w:p>
    <w:p w14:paraId="272BD027" w14:textId="77777777" w:rsidR="00985E7D" w:rsidRDefault="00000000">
      <w:pPr>
        <w:pStyle w:val="ListBullet"/>
      </w:pPr>
      <w:r>
        <w:rPr>
          <w:sz w:val="20"/>
        </w:rPr>
        <w:t>Manual backup only when schedule is manual.</w:t>
      </w:r>
    </w:p>
    <w:p w14:paraId="550AC677" w14:textId="77777777" w:rsidR="00985E7D" w:rsidRDefault="00000000">
      <w:pPr>
        <w:pStyle w:val="Heading1"/>
      </w:pPr>
      <w:r>
        <w:t>15. Audit Trail</w:t>
      </w:r>
    </w:p>
    <w:p w14:paraId="196CA4B7" w14:textId="77777777" w:rsidR="00985E7D" w:rsidRDefault="00000000">
      <w:r>
        <w:rPr>
          <w:b/>
          <w:sz w:val="21"/>
        </w:rPr>
        <w:t>Available functions:</w:t>
      </w:r>
    </w:p>
    <w:p w14:paraId="77F7C004" w14:textId="77777777" w:rsidR="00985E7D" w:rsidRDefault="00000000">
      <w:pPr>
        <w:pStyle w:val="ListBullet"/>
      </w:pPr>
      <w:r>
        <w:rPr>
          <w:sz w:val="20"/>
        </w:rPr>
        <w:t>View audit trail.</w:t>
      </w:r>
    </w:p>
    <w:p w14:paraId="768E5ADA" w14:textId="77777777" w:rsidR="00985E7D" w:rsidRDefault="00000000">
      <w:pPr>
        <w:pStyle w:val="ListBullet"/>
      </w:pPr>
      <w:r>
        <w:rPr>
          <w:sz w:val="20"/>
        </w:rPr>
        <w:t>Filter audit records by module.</w:t>
      </w:r>
    </w:p>
    <w:p w14:paraId="4E4051B5" w14:textId="77777777" w:rsidR="00985E7D" w:rsidRDefault="00000000">
      <w:pPr>
        <w:pStyle w:val="ListBullet"/>
      </w:pPr>
      <w:r>
        <w:rPr>
          <w:sz w:val="20"/>
        </w:rPr>
        <w:t>Filter by action.</w:t>
      </w:r>
    </w:p>
    <w:p w14:paraId="148B77FB" w14:textId="77777777" w:rsidR="00985E7D" w:rsidRDefault="00000000">
      <w:pPr>
        <w:pStyle w:val="ListBullet"/>
      </w:pPr>
      <w:r>
        <w:rPr>
          <w:sz w:val="20"/>
        </w:rPr>
        <w:t>Filter by user.</w:t>
      </w:r>
    </w:p>
    <w:p w14:paraId="458688E3" w14:textId="77777777" w:rsidR="00985E7D" w:rsidRDefault="00000000">
      <w:pPr>
        <w:pStyle w:val="ListBullet"/>
      </w:pPr>
      <w:r>
        <w:rPr>
          <w:sz w:val="20"/>
        </w:rPr>
        <w:t>Filter by date from and date to.</w:t>
      </w:r>
    </w:p>
    <w:p w14:paraId="553E48DA" w14:textId="77777777" w:rsidR="00985E7D" w:rsidRDefault="00000000">
      <w:pPr>
        <w:pStyle w:val="ListBullet"/>
      </w:pPr>
      <w:r>
        <w:rPr>
          <w:sz w:val="20"/>
        </w:rPr>
        <w:t>View audit detail record.</w:t>
      </w:r>
    </w:p>
    <w:p w14:paraId="517DAB9C" w14:textId="77777777" w:rsidR="00985E7D" w:rsidRDefault="00000000">
      <w:pPr>
        <w:pStyle w:val="ListBullet"/>
      </w:pPr>
      <w:r>
        <w:rPr>
          <w:sz w:val="20"/>
        </w:rPr>
        <w:t>Store old values and new values for important operations.</w:t>
      </w:r>
    </w:p>
    <w:p w14:paraId="5D2D6666" w14:textId="77777777" w:rsidR="00985E7D" w:rsidRDefault="00000000">
      <w:pPr>
        <w:pStyle w:val="ListBullet"/>
      </w:pPr>
      <w:r>
        <w:rPr>
          <w:sz w:val="20"/>
        </w:rPr>
        <w:t>Audit login, logout, failed login, member changes, membership changes, RFID changes, sales, settings, backups, restore, and PT actions.</w:t>
      </w:r>
    </w:p>
    <w:p w14:paraId="1F4ECB1E" w14:textId="77777777" w:rsidR="00985E7D" w:rsidRDefault="00000000">
      <w:pPr>
        <w:pStyle w:val="Heading1"/>
      </w:pPr>
      <w:r>
        <w:t>16. User Management</w:t>
      </w:r>
    </w:p>
    <w:p w14:paraId="2CD2FB31" w14:textId="77777777" w:rsidR="00985E7D" w:rsidRDefault="00000000">
      <w:r>
        <w:rPr>
          <w:b/>
          <w:sz w:val="21"/>
        </w:rPr>
        <w:t>Available functions:</w:t>
      </w:r>
    </w:p>
    <w:p w14:paraId="34FB509B" w14:textId="77777777" w:rsidR="00985E7D" w:rsidRDefault="00000000">
      <w:pPr>
        <w:pStyle w:val="ListBullet"/>
      </w:pPr>
      <w:r>
        <w:rPr>
          <w:sz w:val="20"/>
        </w:rPr>
        <w:t>View users.</w:t>
      </w:r>
    </w:p>
    <w:p w14:paraId="285020ED" w14:textId="77777777" w:rsidR="00985E7D" w:rsidRDefault="00000000">
      <w:pPr>
        <w:pStyle w:val="ListBullet"/>
      </w:pPr>
      <w:r>
        <w:rPr>
          <w:sz w:val="20"/>
        </w:rPr>
        <w:t>Create user.</w:t>
      </w:r>
    </w:p>
    <w:p w14:paraId="250BFD0A" w14:textId="77777777" w:rsidR="00985E7D" w:rsidRDefault="00000000">
      <w:pPr>
        <w:pStyle w:val="ListBullet"/>
      </w:pPr>
      <w:r>
        <w:rPr>
          <w:sz w:val="20"/>
        </w:rPr>
        <w:t>Edit user.</w:t>
      </w:r>
    </w:p>
    <w:p w14:paraId="57F73369" w14:textId="77777777" w:rsidR="00985E7D" w:rsidRDefault="00000000">
      <w:pPr>
        <w:pStyle w:val="ListBullet"/>
      </w:pPr>
      <w:r>
        <w:rPr>
          <w:sz w:val="20"/>
        </w:rPr>
        <w:t>Deactivate user.</w:t>
      </w:r>
    </w:p>
    <w:p w14:paraId="417C27A0" w14:textId="77777777" w:rsidR="00985E7D" w:rsidRDefault="00000000">
      <w:pPr>
        <w:pStyle w:val="ListBullet"/>
      </w:pPr>
      <w:r>
        <w:rPr>
          <w:sz w:val="20"/>
        </w:rPr>
        <w:t>Reactivate user.</w:t>
      </w:r>
    </w:p>
    <w:p w14:paraId="5308EEDB" w14:textId="77777777" w:rsidR="00985E7D" w:rsidRDefault="00000000">
      <w:pPr>
        <w:pStyle w:val="ListBullet"/>
      </w:pPr>
      <w:r>
        <w:rPr>
          <w:sz w:val="20"/>
        </w:rPr>
        <w:t>Assign role.</w:t>
      </w:r>
    </w:p>
    <w:p w14:paraId="18C01736" w14:textId="77777777" w:rsidR="00985E7D" w:rsidRDefault="00000000">
      <w:pPr>
        <w:pStyle w:val="ListBullet"/>
      </w:pPr>
      <w:r>
        <w:rPr>
          <w:sz w:val="20"/>
        </w:rPr>
        <w:t>Update password through password-change function.</w:t>
      </w:r>
    </w:p>
    <w:p w14:paraId="06F3E27F" w14:textId="77777777" w:rsidR="00985E7D" w:rsidRDefault="00000000">
      <w:pPr>
        <w:pStyle w:val="Heading1"/>
      </w:pPr>
      <w:r>
        <w:t>17. Settings</w:t>
      </w:r>
    </w:p>
    <w:p w14:paraId="5544C62D" w14:textId="77777777" w:rsidR="00985E7D" w:rsidRDefault="00000000">
      <w:r>
        <w:rPr>
          <w:b/>
          <w:sz w:val="21"/>
        </w:rPr>
        <w:t>Available functions:</w:t>
      </w:r>
    </w:p>
    <w:p w14:paraId="4A739459" w14:textId="77777777" w:rsidR="00985E7D" w:rsidRDefault="00000000">
      <w:pPr>
        <w:pStyle w:val="ListBullet"/>
      </w:pPr>
      <w:r>
        <w:rPr>
          <w:sz w:val="20"/>
        </w:rPr>
        <w:t>Update gym name.</w:t>
      </w:r>
    </w:p>
    <w:p w14:paraId="4F0EF8AB" w14:textId="77777777" w:rsidR="00985E7D" w:rsidRDefault="00000000">
      <w:pPr>
        <w:pStyle w:val="ListBullet"/>
      </w:pPr>
      <w:r>
        <w:rPr>
          <w:sz w:val="20"/>
        </w:rPr>
        <w:t>Update company name.</w:t>
      </w:r>
    </w:p>
    <w:p w14:paraId="0C6685E6" w14:textId="77777777" w:rsidR="00985E7D" w:rsidRDefault="00000000">
      <w:pPr>
        <w:pStyle w:val="ListBullet"/>
      </w:pPr>
      <w:r>
        <w:rPr>
          <w:sz w:val="20"/>
        </w:rPr>
        <w:t>Update gym contact number.</w:t>
      </w:r>
    </w:p>
    <w:p w14:paraId="542B90DC" w14:textId="77777777" w:rsidR="00985E7D" w:rsidRDefault="00000000">
      <w:pPr>
        <w:pStyle w:val="ListBullet"/>
      </w:pPr>
      <w:r>
        <w:rPr>
          <w:sz w:val="20"/>
        </w:rPr>
        <w:t>Update gym address.</w:t>
      </w:r>
    </w:p>
    <w:p w14:paraId="26612CA1" w14:textId="77777777" w:rsidR="00985E7D" w:rsidRDefault="00000000">
      <w:pPr>
        <w:pStyle w:val="ListBullet"/>
      </w:pPr>
      <w:r>
        <w:rPr>
          <w:sz w:val="20"/>
        </w:rPr>
        <w:t>Update receipt footer.</w:t>
      </w:r>
    </w:p>
    <w:p w14:paraId="78F9D4C2" w14:textId="77777777" w:rsidR="00985E7D" w:rsidRDefault="00000000">
      <w:pPr>
        <w:pStyle w:val="ListBullet"/>
      </w:pPr>
      <w:r>
        <w:rPr>
          <w:sz w:val="20"/>
        </w:rPr>
        <w:t>Update expiring-soon day threshold.</w:t>
      </w:r>
    </w:p>
    <w:p w14:paraId="23640021" w14:textId="77777777" w:rsidR="00985E7D" w:rsidRDefault="00000000">
      <w:pPr>
        <w:pStyle w:val="ListBullet"/>
      </w:pPr>
      <w:r>
        <w:rPr>
          <w:sz w:val="20"/>
        </w:rPr>
        <w:t>Enable/disable payment methods.</w:t>
      </w:r>
    </w:p>
    <w:p w14:paraId="4E65A9CF" w14:textId="77777777" w:rsidR="00985E7D" w:rsidRDefault="00000000">
      <w:pPr>
        <w:pStyle w:val="ListBullet"/>
      </w:pPr>
      <w:r>
        <w:rPr>
          <w:sz w:val="20"/>
        </w:rPr>
        <w:lastRenderedPageBreak/>
        <w:t>Configure Dahua door access.</w:t>
      </w:r>
    </w:p>
    <w:p w14:paraId="2D305067" w14:textId="77777777" w:rsidR="00985E7D" w:rsidRDefault="00000000">
      <w:pPr>
        <w:pStyle w:val="ListBullet"/>
      </w:pPr>
      <w:r>
        <w:rPr>
          <w:sz w:val="20"/>
        </w:rPr>
        <w:t>Configure backup and restore settings.</w:t>
      </w:r>
    </w:p>
    <w:p w14:paraId="31894FF8" w14:textId="77777777" w:rsidR="00985E7D" w:rsidRDefault="00000000">
      <w:r>
        <w:rPr>
          <w:b/>
          <w:sz w:val="21"/>
        </w:rPr>
        <w:t>General settings fields:</w:t>
      </w:r>
    </w:p>
    <w:p w14:paraId="7BCD9AAE" w14:textId="77777777" w:rsidR="00985E7D" w:rsidRDefault="00000000">
      <w:pPr>
        <w:pStyle w:val="ListBullet"/>
      </w:pPr>
      <w:r>
        <w:rPr>
          <w:sz w:val="20"/>
        </w:rPr>
        <w:t>Gym name</w:t>
      </w:r>
    </w:p>
    <w:p w14:paraId="19B41141" w14:textId="77777777" w:rsidR="00985E7D" w:rsidRDefault="00000000">
      <w:pPr>
        <w:pStyle w:val="ListBullet"/>
      </w:pPr>
      <w:r>
        <w:rPr>
          <w:sz w:val="20"/>
        </w:rPr>
        <w:t>Company name</w:t>
      </w:r>
    </w:p>
    <w:p w14:paraId="2C06B0D3" w14:textId="77777777" w:rsidR="00985E7D" w:rsidRDefault="00000000">
      <w:pPr>
        <w:pStyle w:val="ListBullet"/>
      </w:pPr>
      <w:r>
        <w:rPr>
          <w:sz w:val="20"/>
        </w:rPr>
        <w:t>Gym address</w:t>
      </w:r>
    </w:p>
    <w:p w14:paraId="17BA49B3" w14:textId="77777777" w:rsidR="00985E7D" w:rsidRDefault="00000000">
      <w:pPr>
        <w:pStyle w:val="ListBullet"/>
      </w:pPr>
      <w:r>
        <w:rPr>
          <w:sz w:val="20"/>
        </w:rPr>
        <w:t>Gym contact number</w:t>
      </w:r>
    </w:p>
    <w:p w14:paraId="60AA1099" w14:textId="77777777" w:rsidR="00985E7D" w:rsidRDefault="00000000">
      <w:pPr>
        <w:pStyle w:val="ListBullet"/>
      </w:pPr>
      <w:r>
        <w:rPr>
          <w:sz w:val="20"/>
        </w:rPr>
        <w:t>Receipt footer</w:t>
      </w:r>
    </w:p>
    <w:p w14:paraId="774B9CBD" w14:textId="77777777" w:rsidR="00985E7D" w:rsidRDefault="00000000">
      <w:pPr>
        <w:pStyle w:val="ListBullet"/>
      </w:pPr>
      <w:r>
        <w:rPr>
          <w:sz w:val="20"/>
        </w:rPr>
        <w:t>Expiring soon days</w:t>
      </w:r>
    </w:p>
    <w:p w14:paraId="2AC8F2BA" w14:textId="77777777" w:rsidR="00985E7D" w:rsidRDefault="00000000">
      <w:pPr>
        <w:pStyle w:val="ListBullet"/>
      </w:pPr>
      <w:r>
        <w:rPr>
          <w:sz w:val="20"/>
        </w:rPr>
        <w:t>Payment methods</w:t>
      </w:r>
    </w:p>
    <w:p w14:paraId="7A148AFB" w14:textId="77777777" w:rsidR="00985E7D" w:rsidRDefault="00000000">
      <w:r>
        <w:rPr>
          <w:b/>
          <w:sz w:val="21"/>
        </w:rPr>
        <w:t>Door access settings fields:</w:t>
      </w:r>
    </w:p>
    <w:p w14:paraId="0124AEFB" w14:textId="77777777" w:rsidR="00985E7D" w:rsidRDefault="00000000">
      <w:pPr>
        <w:pStyle w:val="ListBullet"/>
      </w:pPr>
      <w:r>
        <w:rPr>
          <w:sz w:val="20"/>
        </w:rPr>
        <w:t>Door name</w:t>
      </w:r>
    </w:p>
    <w:p w14:paraId="775986F5" w14:textId="77777777" w:rsidR="00985E7D" w:rsidRDefault="00000000">
      <w:pPr>
        <w:pStyle w:val="ListBullet"/>
      </w:pPr>
      <w:r>
        <w:rPr>
          <w:sz w:val="20"/>
        </w:rPr>
        <w:t>IP address</w:t>
      </w:r>
    </w:p>
    <w:p w14:paraId="409B528D" w14:textId="77777777" w:rsidR="00985E7D" w:rsidRDefault="00000000">
      <w:pPr>
        <w:pStyle w:val="ListBullet"/>
      </w:pPr>
      <w:r>
        <w:rPr>
          <w:sz w:val="20"/>
        </w:rPr>
        <w:t>Port</w:t>
      </w:r>
    </w:p>
    <w:p w14:paraId="21BABFAB" w14:textId="77777777" w:rsidR="00985E7D" w:rsidRDefault="00000000">
      <w:pPr>
        <w:pStyle w:val="ListBullet"/>
      </w:pPr>
      <w:r>
        <w:rPr>
          <w:sz w:val="20"/>
        </w:rPr>
        <w:t>Username</w:t>
      </w:r>
    </w:p>
    <w:p w14:paraId="1457D1CC" w14:textId="77777777" w:rsidR="00985E7D" w:rsidRDefault="00000000">
      <w:pPr>
        <w:pStyle w:val="ListBullet"/>
      </w:pPr>
      <w:r>
        <w:rPr>
          <w:sz w:val="20"/>
        </w:rPr>
        <w:t>Password</w:t>
      </w:r>
    </w:p>
    <w:p w14:paraId="08184E50" w14:textId="77777777" w:rsidR="00985E7D" w:rsidRDefault="00000000">
      <w:pPr>
        <w:pStyle w:val="ListBullet"/>
      </w:pPr>
      <w:r>
        <w:rPr>
          <w:sz w:val="20"/>
        </w:rPr>
        <w:t>Card number format</w:t>
      </w:r>
    </w:p>
    <w:p w14:paraId="27810651" w14:textId="77777777" w:rsidR="00985E7D" w:rsidRDefault="00000000">
      <w:pPr>
        <w:pStyle w:val="ListBullet"/>
      </w:pPr>
      <w:r>
        <w:rPr>
          <w:sz w:val="20"/>
        </w:rPr>
        <w:t>Bridge URL</w:t>
      </w:r>
    </w:p>
    <w:p w14:paraId="1BDC0E32" w14:textId="77777777" w:rsidR="00985E7D" w:rsidRDefault="00000000">
      <w:pPr>
        <w:pStyle w:val="ListBullet"/>
      </w:pPr>
      <w:r>
        <w:rPr>
          <w:sz w:val="20"/>
        </w:rPr>
        <w:t>Bridge token</w:t>
      </w:r>
    </w:p>
    <w:p w14:paraId="6419538D" w14:textId="77777777" w:rsidR="00985E7D" w:rsidRDefault="00000000">
      <w:pPr>
        <w:pStyle w:val="ListBullet"/>
      </w:pPr>
      <w:r>
        <w:rPr>
          <w:sz w:val="20"/>
        </w:rPr>
        <w:t>Door enabled</w:t>
      </w:r>
    </w:p>
    <w:p w14:paraId="3AA73BB0" w14:textId="77777777" w:rsidR="00985E7D" w:rsidRDefault="00000000">
      <w:r>
        <w:rPr>
          <w:b/>
          <w:sz w:val="21"/>
        </w:rPr>
        <w:t>Backup settings fields:</w:t>
      </w:r>
    </w:p>
    <w:p w14:paraId="3CA9A541" w14:textId="77777777" w:rsidR="00985E7D" w:rsidRDefault="00000000">
      <w:pPr>
        <w:pStyle w:val="ListBullet"/>
      </w:pPr>
      <w:r>
        <w:rPr>
          <w:sz w:val="20"/>
        </w:rPr>
        <w:t>Backup save location</w:t>
      </w:r>
    </w:p>
    <w:p w14:paraId="5335920B" w14:textId="77777777" w:rsidR="00985E7D" w:rsidRDefault="00000000">
      <w:pPr>
        <w:pStyle w:val="ListBullet"/>
      </w:pPr>
      <w:r>
        <w:rPr>
          <w:sz w:val="20"/>
        </w:rPr>
        <w:t>Retention count</w:t>
      </w:r>
    </w:p>
    <w:p w14:paraId="49308B42" w14:textId="77777777" w:rsidR="00985E7D" w:rsidRDefault="00000000">
      <w:pPr>
        <w:pStyle w:val="ListBullet"/>
      </w:pPr>
      <w:r>
        <w:rPr>
          <w:sz w:val="20"/>
        </w:rPr>
        <w:t>Backup schedule</w:t>
      </w:r>
    </w:p>
    <w:p w14:paraId="665B45F4" w14:textId="77777777" w:rsidR="00985E7D" w:rsidRDefault="00000000">
      <w:pPr>
        <w:pStyle w:val="ListBullet"/>
      </w:pPr>
      <w:r>
        <w:rPr>
          <w:sz w:val="20"/>
        </w:rPr>
        <w:t>Operating system preset</w:t>
      </w:r>
    </w:p>
    <w:p w14:paraId="56979FD2" w14:textId="77777777" w:rsidR="00985E7D" w:rsidRDefault="00000000">
      <w:pPr>
        <w:pStyle w:val="ListBullet"/>
      </w:pPr>
      <w:r>
        <w:rPr>
          <w:sz w:val="20"/>
        </w:rPr>
        <w:t>PostgreSQL backup tool path</w:t>
      </w:r>
    </w:p>
    <w:p w14:paraId="11DB10A3" w14:textId="77777777" w:rsidR="00985E7D" w:rsidRDefault="00000000">
      <w:pPr>
        <w:pStyle w:val="ListBullet"/>
      </w:pPr>
      <w:r>
        <w:rPr>
          <w:sz w:val="20"/>
        </w:rPr>
        <w:t>PostgreSQL restore tool path</w:t>
      </w:r>
    </w:p>
    <w:p w14:paraId="2E4190BA" w14:textId="77777777" w:rsidR="00985E7D" w:rsidRDefault="00000000">
      <w:pPr>
        <w:pStyle w:val="Heading1"/>
      </w:pPr>
      <w:r>
        <w:t>18. Global Search</w:t>
      </w:r>
    </w:p>
    <w:p w14:paraId="245A0A4F" w14:textId="77777777" w:rsidR="00985E7D" w:rsidRDefault="00000000">
      <w:r>
        <w:rPr>
          <w:b/>
          <w:sz w:val="21"/>
        </w:rPr>
        <w:t>Available functions:</w:t>
      </w:r>
    </w:p>
    <w:p w14:paraId="2D4A5144" w14:textId="77777777" w:rsidR="00985E7D" w:rsidRDefault="00000000">
      <w:pPr>
        <w:pStyle w:val="ListBullet"/>
      </w:pPr>
      <w:r>
        <w:rPr>
          <w:sz w:val="20"/>
        </w:rPr>
        <w:t>Search members.</w:t>
      </w:r>
    </w:p>
    <w:p w14:paraId="171C6C02" w14:textId="77777777" w:rsidR="00985E7D" w:rsidRDefault="00000000">
      <w:pPr>
        <w:pStyle w:val="ListBullet"/>
      </w:pPr>
      <w:r>
        <w:rPr>
          <w:sz w:val="20"/>
        </w:rPr>
        <w:t>Search RFID cards.</w:t>
      </w:r>
    </w:p>
    <w:p w14:paraId="38683516" w14:textId="77777777" w:rsidR="00985E7D" w:rsidRDefault="00000000">
      <w:pPr>
        <w:pStyle w:val="ListBullet"/>
      </w:pPr>
      <w:r>
        <w:rPr>
          <w:sz w:val="20"/>
        </w:rPr>
        <w:t>Search receipts.</w:t>
      </w:r>
    </w:p>
    <w:p w14:paraId="10C954DA" w14:textId="77777777" w:rsidR="00985E7D" w:rsidRDefault="00000000">
      <w:pPr>
        <w:pStyle w:val="ListBullet"/>
      </w:pPr>
      <w:r>
        <w:rPr>
          <w:sz w:val="20"/>
        </w:rPr>
        <w:t>Open search results from top search bar.</w:t>
      </w:r>
    </w:p>
    <w:p w14:paraId="16C8EA17" w14:textId="77777777" w:rsidR="00985E7D" w:rsidRDefault="00000000">
      <w:r>
        <w:rPr>
          <w:b/>
          <w:sz w:val="21"/>
        </w:rPr>
        <w:t>Search covers:</w:t>
      </w:r>
    </w:p>
    <w:p w14:paraId="34C9455B" w14:textId="77777777" w:rsidR="00985E7D" w:rsidRDefault="00000000">
      <w:pPr>
        <w:pStyle w:val="ListBullet"/>
      </w:pPr>
      <w:r>
        <w:rPr>
          <w:sz w:val="20"/>
        </w:rPr>
        <w:t>Member number</w:t>
      </w:r>
    </w:p>
    <w:p w14:paraId="28767519" w14:textId="77777777" w:rsidR="00985E7D" w:rsidRDefault="00000000">
      <w:pPr>
        <w:pStyle w:val="ListBullet"/>
      </w:pPr>
      <w:r>
        <w:rPr>
          <w:sz w:val="20"/>
        </w:rPr>
        <w:lastRenderedPageBreak/>
        <w:t>Member name</w:t>
      </w:r>
    </w:p>
    <w:p w14:paraId="63770D08" w14:textId="77777777" w:rsidR="00985E7D" w:rsidRDefault="00000000">
      <w:pPr>
        <w:pStyle w:val="ListBullet"/>
      </w:pPr>
      <w:r>
        <w:rPr>
          <w:sz w:val="20"/>
        </w:rPr>
        <w:t>Member phone</w:t>
      </w:r>
    </w:p>
    <w:p w14:paraId="693BDAA6" w14:textId="77777777" w:rsidR="00985E7D" w:rsidRDefault="00000000">
      <w:pPr>
        <w:pStyle w:val="ListBullet"/>
      </w:pPr>
      <w:r>
        <w:rPr>
          <w:sz w:val="20"/>
        </w:rPr>
        <w:t>RFID card number</w:t>
      </w:r>
    </w:p>
    <w:p w14:paraId="383FFDFA" w14:textId="77777777" w:rsidR="00985E7D" w:rsidRDefault="00000000">
      <w:pPr>
        <w:pStyle w:val="ListBullet"/>
      </w:pPr>
      <w:r>
        <w:rPr>
          <w:sz w:val="20"/>
        </w:rPr>
        <w:t>Receipt number</w:t>
      </w:r>
    </w:p>
    <w:p w14:paraId="4F5B5095" w14:textId="77777777" w:rsidR="00985E7D" w:rsidRDefault="00000000">
      <w:pPr>
        <w:pStyle w:val="Heading1"/>
      </w:pPr>
      <w:r>
        <w:t>19. Deployment Update Function</w:t>
      </w:r>
    </w:p>
    <w:p w14:paraId="7D2F35B9" w14:textId="77777777" w:rsidR="00985E7D" w:rsidRDefault="00000000">
      <w:r>
        <w:rPr>
          <w:b/>
          <w:sz w:val="21"/>
        </w:rPr>
        <w:t>Available functions:</w:t>
      </w:r>
    </w:p>
    <w:p w14:paraId="172CF2FF" w14:textId="77777777" w:rsidR="00985E7D" w:rsidRDefault="00000000">
      <w:pPr>
        <w:pStyle w:val="ListBullet"/>
      </w:pPr>
      <w:r>
        <w:rPr>
          <w:sz w:val="20"/>
        </w:rPr>
        <w:t>Trigger deployment update from the system.</w:t>
      </w:r>
    </w:p>
    <w:p w14:paraId="3272CC9F" w14:textId="77777777" w:rsidR="00985E7D" w:rsidRDefault="00000000">
      <w:pPr>
        <w:pStyle w:val="ListBullet"/>
      </w:pPr>
      <w:r>
        <w:rPr>
          <w:sz w:val="20"/>
        </w:rPr>
        <w:t>Runs configured deployment update command.</w:t>
      </w:r>
    </w:p>
    <w:p w14:paraId="7920BB23" w14:textId="77777777" w:rsidR="00985E7D" w:rsidRDefault="00000000">
      <w:pPr>
        <w:pStyle w:val="ListBullet"/>
      </w:pPr>
      <w:r>
        <w:rPr>
          <w:sz w:val="20"/>
        </w:rPr>
        <w:t>Intended for controlled local deployment workflow.</w:t>
      </w:r>
    </w:p>
    <w:p w14:paraId="36B9E46C" w14:textId="77777777" w:rsidR="00985E7D" w:rsidRDefault="00000000">
      <w:pPr>
        <w:pStyle w:val="Heading1"/>
      </w:pPr>
      <w:r>
        <w:t>20. Scheduled System Tasks</w:t>
      </w:r>
    </w:p>
    <w:p w14:paraId="147CC70C" w14:textId="77777777" w:rsidR="00985E7D" w:rsidRDefault="00000000">
      <w:r>
        <w:rPr>
          <w:b/>
          <w:sz w:val="21"/>
        </w:rPr>
        <w:t>The following tasks are registered in Laravel scheduler:</w:t>
      </w:r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3456"/>
        <w:gridCol w:w="3456"/>
      </w:tblGrid>
      <w:tr w:rsidR="00985E7D" w14:paraId="6E6019B9" w14:textId="77777777">
        <w:trPr>
          <w:jc w:val="center"/>
        </w:trPr>
        <w:tc>
          <w:tcPr>
            <w:tcW w:w="24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E8EEF5"/>
            <w:vAlign w:val="center"/>
          </w:tcPr>
          <w:p w14:paraId="11ECD999" w14:textId="77777777" w:rsidR="00985E7D" w:rsidRDefault="00000000">
            <w:pPr>
              <w:jc w:val="center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w="34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E8EEF5"/>
            <w:vAlign w:val="center"/>
          </w:tcPr>
          <w:p w14:paraId="46648BF0" w14:textId="77777777" w:rsidR="00985E7D" w:rsidRDefault="00000000">
            <w:pPr>
              <w:jc w:val="center"/>
            </w:pPr>
            <w:r>
              <w:rPr>
                <w:b/>
                <w:sz w:val="19"/>
              </w:rPr>
              <w:t>Schedule</w:t>
            </w:r>
          </w:p>
        </w:tc>
        <w:tc>
          <w:tcPr>
            <w:tcW w:w="34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shd w:val="clear" w:color="auto" w:fill="E8EEF5"/>
            <w:vAlign w:val="center"/>
          </w:tcPr>
          <w:p w14:paraId="1A59495C" w14:textId="77777777" w:rsidR="00985E7D" w:rsidRDefault="00000000">
            <w:pPr>
              <w:jc w:val="center"/>
            </w:pPr>
            <w:r>
              <w:rPr>
                <w:b/>
                <w:sz w:val="19"/>
              </w:rPr>
              <w:t>Function</w:t>
            </w:r>
          </w:p>
        </w:tc>
      </w:tr>
      <w:tr w:rsidR="00985E7D" w14:paraId="5907CCAE" w14:textId="77777777">
        <w:trPr>
          <w:jc w:val="center"/>
        </w:trPr>
        <w:tc>
          <w:tcPr>
            <w:tcW w:w="24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77C7BD19" w14:textId="77777777" w:rsidR="00985E7D" w:rsidRDefault="00000000">
            <w:r>
              <w:rPr>
                <w:sz w:val="18"/>
              </w:rPr>
              <w:t>Dahua bridge heartbeat</w:t>
            </w:r>
          </w:p>
        </w:tc>
        <w:tc>
          <w:tcPr>
            <w:tcW w:w="34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44AE61B1" w14:textId="77777777" w:rsidR="00985E7D" w:rsidRDefault="00000000">
            <w:r>
              <w:rPr>
                <w:sz w:val="18"/>
              </w:rPr>
              <w:t>Every minute</w:t>
            </w:r>
          </w:p>
        </w:tc>
        <w:tc>
          <w:tcPr>
            <w:tcW w:w="34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70E695A5" w14:textId="77777777" w:rsidR="00985E7D" w:rsidRDefault="00000000">
            <w:r>
              <w:rPr>
                <w:sz w:val="18"/>
              </w:rPr>
              <w:t>Keeps local Dahua SDK bridge alive.</w:t>
            </w:r>
          </w:p>
        </w:tc>
      </w:tr>
      <w:tr w:rsidR="00985E7D" w14:paraId="68C7BCB0" w14:textId="77777777">
        <w:trPr>
          <w:jc w:val="center"/>
        </w:trPr>
        <w:tc>
          <w:tcPr>
            <w:tcW w:w="24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1B442513" w14:textId="77777777" w:rsidR="00985E7D" w:rsidRDefault="00000000">
            <w:r>
              <w:rPr>
                <w:sz w:val="18"/>
              </w:rPr>
              <w:t>Access sync pending</w:t>
            </w:r>
          </w:p>
        </w:tc>
        <w:tc>
          <w:tcPr>
            <w:tcW w:w="34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204F1907" w14:textId="77777777" w:rsidR="00985E7D" w:rsidRDefault="00000000">
            <w:r>
              <w:rPr>
                <w:sz w:val="18"/>
              </w:rPr>
              <w:t>Every 30 minutes</w:t>
            </w:r>
          </w:p>
        </w:tc>
        <w:tc>
          <w:tcPr>
            <w:tcW w:w="34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157FF431" w14:textId="77777777" w:rsidR="00985E7D" w:rsidRDefault="00000000">
            <w:r>
              <w:rPr>
                <w:sz w:val="18"/>
              </w:rPr>
              <w:t>Processes pending or failed door access sync records.</w:t>
            </w:r>
          </w:p>
        </w:tc>
      </w:tr>
      <w:tr w:rsidR="00985E7D" w14:paraId="59B68FB6" w14:textId="77777777">
        <w:trPr>
          <w:jc w:val="center"/>
        </w:trPr>
        <w:tc>
          <w:tcPr>
            <w:tcW w:w="24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519E9151" w14:textId="77777777" w:rsidR="00985E7D" w:rsidRDefault="00000000">
            <w:r>
              <w:rPr>
                <w:sz w:val="18"/>
              </w:rPr>
              <w:t>Membership expiry detection</w:t>
            </w:r>
          </w:p>
        </w:tc>
        <w:tc>
          <w:tcPr>
            <w:tcW w:w="34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4B39A10C" w14:textId="77777777" w:rsidR="00985E7D" w:rsidRDefault="00000000">
            <w:r>
              <w:rPr>
                <w:sz w:val="18"/>
              </w:rPr>
              <w:t>Daily at 9:00 PM</w:t>
            </w:r>
          </w:p>
        </w:tc>
        <w:tc>
          <w:tcPr>
            <w:tcW w:w="34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7CE43447" w14:textId="77777777" w:rsidR="00985E7D" w:rsidRDefault="00000000">
            <w:r>
              <w:rPr>
                <w:sz w:val="18"/>
              </w:rPr>
              <w:t>Marks expired memberships and syncs access disable actions.</w:t>
            </w:r>
          </w:p>
        </w:tc>
      </w:tr>
      <w:tr w:rsidR="00985E7D" w14:paraId="612795E3" w14:textId="77777777">
        <w:trPr>
          <w:jc w:val="center"/>
        </w:trPr>
        <w:tc>
          <w:tcPr>
            <w:tcW w:w="24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4BB425FD" w14:textId="77777777" w:rsidR="00985E7D" w:rsidRDefault="00000000">
            <w:r>
              <w:rPr>
                <w:sz w:val="18"/>
              </w:rPr>
              <w:t>Daily backup</w:t>
            </w:r>
          </w:p>
        </w:tc>
        <w:tc>
          <w:tcPr>
            <w:tcW w:w="34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592231D3" w14:textId="77777777" w:rsidR="00985E7D" w:rsidRDefault="00000000">
            <w:r>
              <w:rPr>
                <w:sz w:val="18"/>
              </w:rPr>
              <w:t>Daily at 10:00 PM</w:t>
            </w:r>
          </w:p>
        </w:tc>
        <w:tc>
          <w:tcPr>
            <w:tcW w:w="34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0FDE6078" w14:textId="77777777" w:rsidR="00985E7D" w:rsidRDefault="00000000">
            <w:r>
              <w:rPr>
                <w:sz w:val="18"/>
              </w:rPr>
              <w:t>Creates scheduled backup when backup schedule is daily.</w:t>
            </w:r>
          </w:p>
        </w:tc>
      </w:tr>
      <w:tr w:rsidR="00985E7D" w14:paraId="529CE8F9" w14:textId="77777777">
        <w:trPr>
          <w:jc w:val="center"/>
        </w:trPr>
        <w:tc>
          <w:tcPr>
            <w:tcW w:w="2448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46AE0B71" w14:textId="77777777" w:rsidR="00985E7D" w:rsidRDefault="00000000">
            <w:r>
              <w:rPr>
                <w:sz w:val="18"/>
              </w:rPr>
              <w:t>Weekly backup</w:t>
            </w:r>
          </w:p>
        </w:tc>
        <w:tc>
          <w:tcPr>
            <w:tcW w:w="34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1DF9D00F" w14:textId="77777777" w:rsidR="00985E7D" w:rsidRDefault="00000000">
            <w:r>
              <w:rPr>
                <w:sz w:val="18"/>
              </w:rPr>
              <w:t>Sunday at 10:00 PM</w:t>
            </w:r>
          </w:p>
        </w:tc>
        <w:tc>
          <w:tcPr>
            <w:tcW w:w="3456" w:type="dxa"/>
            <w:tcBorders>
              <w:top w:val="single" w:sz="6" w:space="0" w:color="D8DEE9"/>
              <w:left w:val="single" w:sz="6" w:space="0" w:color="D8DEE9"/>
              <w:bottom w:val="single" w:sz="6" w:space="0" w:color="D8DEE9"/>
              <w:right w:val="single" w:sz="6" w:space="0" w:color="D8DEE9"/>
            </w:tcBorders>
            <w:vAlign w:val="center"/>
          </w:tcPr>
          <w:p w14:paraId="13AF9968" w14:textId="77777777" w:rsidR="00985E7D" w:rsidRDefault="00000000">
            <w:r>
              <w:rPr>
                <w:sz w:val="18"/>
              </w:rPr>
              <w:t>Creates scheduled backup when backup schedule is weekly.</w:t>
            </w:r>
          </w:p>
        </w:tc>
      </w:tr>
    </w:tbl>
    <w:p w14:paraId="68A26927" w14:textId="77777777" w:rsidR="00985E7D" w:rsidRDefault="00985E7D"/>
    <w:p w14:paraId="3ABFB882" w14:textId="6E91A7E7" w:rsidR="00985E7D" w:rsidRDefault="00000000">
      <w:pPr>
        <w:pStyle w:val="Heading1"/>
      </w:pPr>
      <w:r>
        <w:t>2</w:t>
      </w:r>
      <w:r w:rsidR="009E737A">
        <w:t>1</w:t>
      </w:r>
      <w:r>
        <w:t xml:space="preserve">. Data Protection </w:t>
      </w:r>
      <w:proofErr w:type="gramStart"/>
      <w:r>
        <w:t>And</w:t>
      </w:r>
      <w:proofErr w:type="gramEnd"/>
      <w:r>
        <w:t xml:space="preserve"> Security Functions</w:t>
      </w:r>
    </w:p>
    <w:p w14:paraId="68162E43" w14:textId="77777777" w:rsidR="00985E7D" w:rsidRDefault="00000000">
      <w:r>
        <w:rPr>
          <w:b/>
          <w:sz w:val="21"/>
        </w:rPr>
        <w:t>Available protections:</w:t>
      </w:r>
    </w:p>
    <w:p w14:paraId="35F9B4C8" w14:textId="77777777" w:rsidR="00985E7D" w:rsidRDefault="00000000">
      <w:pPr>
        <w:pStyle w:val="ListBullet"/>
      </w:pPr>
      <w:r>
        <w:rPr>
          <w:sz w:val="20"/>
        </w:rPr>
        <w:t>Laravel validation on all form input.</w:t>
      </w:r>
    </w:p>
    <w:p w14:paraId="47991A79" w14:textId="77777777" w:rsidR="00985E7D" w:rsidRDefault="00000000">
      <w:pPr>
        <w:pStyle w:val="ListBullet"/>
      </w:pPr>
      <w:r>
        <w:rPr>
          <w:sz w:val="20"/>
        </w:rPr>
        <w:t>Role and permission middleware.</w:t>
      </w:r>
    </w:p>
    <w:p w14:paraId="5799682D" w14:textId="77777777" w:rsidR="00985E7D" w:rsidRDefault="00000000">
      <w:pPr>
        <w:pStyle w:val="ListBullet"/>
      </w:pPr>
      <w:r>
        <w:rPr>
          <w:sz w:val="20"/>
        </w:rPr>
        <w:t>Authentication and active-user middleware.</w:t>
      </w:r>
    </w:p>
    <w:p w14:paraId="333E667B" w14:textId="77777777" w:rsidR="00985E7D" w:rsidRDefault="00000000">
      <w:pPr>
        <w:pStyle w:val="ListBullet"/>
      </w:pPr>
      <w:r>
        <w:rPr>
          <w:sz w:val="20"/>
        </w:rPr>
        <w:t>Password hashing.</w:t>
      </w:r>
    </w:p>
    <w:p w14:paraId="7BEE583E" w14:textId="77777777" w:rsidR="00985E7D" w:rsidRDefault="00000000">
      <w:pPr>
        <w:pStyle w:val="ListBullet"/>
      </w:pPr>
      <w:r>
        <w:rPr>
          <w:sz w:val="20"/>
        </w:rPr>
        <w:t>Encrypted sessions.</w:t>
      </w:r>
    </w:p>
    <w:p w14:paraId="01BC4162" w14:textId="77777777" w:rsidR="00985E7D" w:rsidRDefault="00000000">
      <w:pPr>
        <w:pStyle w:val="ListBullet"/>
      </w:pPr>
      <w:r>
        <w:rPr>
          <w:sz w:val="20"/>
        </w:rPr>
        <w:t>Current-password confirmation for backup setting changes and restore.</w:t>
      </w:r>
    </w:p>
    <w:p w14:paraId="2E24EDA5" w14:textId="77777777" w:rsidR="00985E7D" w:rsidRDefault="00000000">
      <w:pPr>
        <w:pStyle w:val="ListBullet"/>
      </w:pPr>
      <w:r>
        <w:rPr>
          <w:sz w:val="20"/>
        </w:rPr>
        <w:t>Audit trail for sensitive actions.</w:t>
      </w:r>
    </w:p>
    <w:p w14:paraId="59BDB0C1" w14:textId="77777777" w:rsidR="00985E7D" w:rsidRDefault="00000000">
      <w:pPr>
        <w:pStyle w:val="ListBullet"/>
      </w:pPr>
      <w:r>
        <w:rPr>
          <w:sz w:val="20"/>
        </w:rPr>
        <w:lastRenderedPageBreak/>
        <w:t>SQL injection protection through Laravel query builder and Eloquent parameter binding.</w:t>
      </w:r>
    </w:p>
    <w:p w14:paraId="5D32B67A" w14:textId="77777777" w:rsidR="00985E7D" w:rsidRDefault="00000000">
      <w:pPr>
        <w:pStyle w:val="ListBullet"/>
      </w:pPr>
      <w:r>
        <w:rPr>
          <w:sz w:val="20"/>
        </w:rPr>
        <w:t>Backup path validation to prevent public web-folder backups.</w:t>
      </w:r>
    </w:p>
    <w:p w14:paraId="7D8F4267" w14:textId="77777777" w:rsidR="00985E7D" w:rsidRDefault="00000000">
      <w:pPr>
        <w:pStyle w:val="ListBullet"/>
      </w:pPr>
      <w:r>
        <w:rPr>
          <w:sz w:val="20"/>
        </w:rPr>
        <w:t>Restore confirmation word.</w:t>
      </w:r>
    </w:p>
    <w:p w14:paraId="7BF372AF" w14:textId="77777777" w:rsidR="00985E7D" w:rsidRDefault="00000000">
      <w:pPr>
        <w:pStyle w:val="ListBullet"/>
      </w:pPr>
      <w:r>
        <w:rPr>
          <w:sz w:val="20"/>
        </w:rPr>
        <w:t>Dahua bridge token support.</w:t>
      </w:r>
    </w:p>
    <w:p w14:paraId="45839AC9" w14:textId="77777777" w:rsidR="00985E7D" w:rsidRDefault="00000000">
      <w:pPr>
        <w:pStyle w:val="ListBullet"/>
      </w:pPr>
      <w:r>
        <w:rPr>
          <w:sz w:val="20"/>
        </w:rPr>
        <w:t>Sensitive access controller credentials stored in encrypted settings.</w:t>
      </w:r>
    </w:p>
    <w:p w14:paraId="64D5EA8F" w14:textId="7E1A2033" w:rsidR="00985E7D" w:rsidRDefault="00000000">
      <w:pPr>
        <w:pStyle w:val="Heading1"/>
      </w:pPr>
      <w:r>
        <w:t>2</w:t>
      </w:r>
      <w:r w:rsidR="009E737A">
        <w:t>2</w:t>
      </w:r>
      <w:r>
        <w:t>. Important Operational Rules</w:t>
      </w:r>
    </w:p>
    <w:p w14:paraId="7D944C1C" w14:textId="77777777" w:rsidR="00985E7D" w:rsidRDefault="00000000">
      <w:pPr>
        <w:pStyle w:val="ListBullet"/>
      </w:pPr>
      <w:r>
        <w:rPr>
          <w:sz w:val="20"/>
        </w:rPr>
        <w:t>Card access is controlled by membership eligibility, not just by card number.</w:t>
      </w:r>
    </w:p>
    <w:p w14:paraId="3D38B80C" w14:textId="77777777" w:rsidR="00985E7D" w:rsidRDefault="00000000">
      <w:pPr>
        <w:pStyle w:val="ListBullet"/>
      </w:pPr>
      <w:r>
        <w:rPr>
          <w:sz w:val="20"/>
        </w:rPr>
        <w:t>A card cannot sync to Dahua unless the member has an active access-allowed membership.</w:t>
      </w:r>
    </w:p>
    <w:p w14:paraId="43F97129" w14:textId="77777777" w:rsidR="00985E7D" w:rsidRDefault="00000000">
      <w:pPr>
        <w:pStyle w:val="ListBullet"/>
      </w:pPr>
      <w:r>
        <w:rPr>
          <w:sz w:val="20"/>
        </w:rPr>
        <w:t>Walk-in access is treated as membership sales.</w:t>
      </w:r>
    </w:p>
    <w:p w14:paraId="537712B3" w14:textId="77777777" w:rsidR="00985E7D" w:rsidRDefault="00000000">
      <w:pPr>
        <w:pStyle w:val="ListBullet"/>
      </w:pPr>
      <w:r>
        <w:rPr>
          <w:sz w:val="20"/>
        </w:rPr>
        <w:t>PT purchase requires an active membership.</w:t>
      </w:r>
    </w:p>
    <w:p w14:paraId="1A1550F2" w14:textId="77777777" w:rsidR="00985E7D" w:rsidRDefault="00000000">
      <w:pPr>
        <w:pStyle w:val="ListBullet"/>
      </w:pPr>
      <w:r>
        <w:rPr>
          <w:sz w:val="20"/>
        </w:rPr>
        <w:t>POS prices are captured at sale time and do not change when product or package prices are edited later.</w:t>
      </w:r>
    </w:p>
    <w:p w14:paraId="3ECF0751" w14:textId="77777777" w:rsidR="00985E7D" w:rsidRDefault="00000000">
      <w:pPr>
        <w:pStyle w:val="ListBullet"/>
      </w:pPr>
      <w:r>
        <w:rPr>
          <w:sz w:val="20"/>
        </w:rPr>
        <w:t>Cashier report access is limited to own sales unless the user is manager or administrator.</w:t>
      </w:r>
    </w:p>
    <w:p w14:paraId="27587922" w14:textId="77777777" w:rsidR="00985E7D" w:rsidRDefault="00000000">
      <w:pPr>
        <w:pStyle w:val="ListBullet"/>
      </w:pPr>
      <w:r>
        <w:rPr>
          <w:sz w:val="20"/>
        </w:rPr>
        <w:t>Restore is sensitive and requires both current password and typed confirmation.</w:t>
      </w:r>
    </w:p>
    <w:p w14:paraId="5FAB4C68" w14:textId="19EAFD32" w:rsidR="00985E7D" w:rsidRDefault="00000000" w:rsidP="009E737A">
      <w:pPr>
        <w:pStyle w:val="ListBullet"/>
      </w:pPr>
      <w:r>
        <w:rPr>
          <w:sz w:val="20"/>
        </w:rPr>
        <w:t>End-of-day closing creates a backup.</w:t>
      </w:r>
    </w:p>
    <w:sectPr w:rsidR="00985E7D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E97210" w14:textId="77777777" w:rsidR="00846D98" w:rsidRDefault="00846D98">
      <w:pPr>
        <w:spacing w:after="0" w:line="240" w:lineRule="auto"/>
      </w:pPr>
      <w:r>
        <w:separator/>
      </w:r>
    </w:p>
  </w:endnote>
  <w:endnote w:type="continuationSeparator" w:id="0">
    <w:p w14:paraId="47590A88" w14:textId="77777777" w:rsidR="00846D98" w:rsidRDefault="00846D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C53F5E" w14:textId="77777777" w:rsidR="00985E7D" w:rsidRDefault="00000000">
    <w:pPr>
      <w:pStyle w:val="Footer"/>
      <w:jc w:val="center"/>
    </w:pPr>
    <w:r>
      <w:rPr>
        <w:color w:val="6B7280"/>
        <w:sz w:val="17"/>
      </w:rPr>
      <w:t xml:space="preserve">Gorilla Mutantz Gym </w:t>
    </w:r>
    <w:proofErr w:type="spellStart"/>
    <w:r>
      <w:rPr>
        <w:color w:val="6B7280"/>
        <w:sz w:val="17"/>
      </w:rPr>
      <w:t>Sdn</w:t>
    </w:r>
    <w:proofErr w:type="spellEnd"/>
    <w:r>
      <w:rPr>
        <w:color w:val="6B7280"/>
        <w:sz w:val="17"/>
      </w:rPr>
      <w:t xml:space="preserve"> </w:t>
    </w:r>
    <w:proofErr w:type="spellStart"/>
    <w:r>
      <w:rPr>
        <w:color w:val="6B7280"/>
        <w:sz w:val="17"/>
      </w:rPr>
      <w:t>Bhd</w:t>
    </w:r>
    <w:proofErr w:type="spellEnd"/>
    <w:r>
      <w:rPr>
        <w:color w:val="6B7280"/>
        <w:sz w:val="17"/>
      </w:rPr>
      <w:t xml:space="preserve"> - MACS Project Function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7D3B77" w14:textId="77777777" w:rsidR="00846D98" w:rsidRDefault="00846D98">
      <w:pPr>
        <w:spacing w:after="0" w:line="240" w:lineRule="auto"/>
      </w:pPr>
      <w:r>
        <w:separator/>
      </w:r>
    </w:p>
  </w:footnote>
  <w:footnote w:type="continuationSeparator" w:id="0">
    <w:p w14:paraId="0AA4DD2B" w14:textId="77777777" w:rsidR="00846D98" w:rsidRDefault="00846D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1026019">
    <w:abstractNumId w:val="8"/>
  </w:num>
  <w:num w:numId="2" w16cid:durableId="2041931691">
    <w:abstractNumId w:val="6"/>
  </w:num>
  <w:num w:numId="3" w16cid:durableId="1048147879">
    <w:abstractNumId w:val="5"/>
  </w:num>
  <w:num w:numId="4" w16cid:durableId="1126315389">
    <w:abstractNumId w:val="4"/>
  </w:num>
  <w:num w:numId="5" w16cid:durableId="2011986686">
    <w:abstractNumId w:val="7"/>
  </w:num>
  <w:num w:numId="6" w16cid:durableId="1642029898">
    <w:abstractNumId w:val="3"/>
  </w:num>
  <w:num w:numId="7" w16cid:durableId="1595822943">
    <w:abstractNumId w:val="2"/>
  </w:num>
  <w:num w:numId="8" w16cid:durableId="318269593">
    <w:abstractNumId w:val="1"/>
  </w:num>
  <w:num w:numId="9" w16cid:durableId="2484629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BEC"/>
    <w:rsid w:val="0015074B"/>
    <w:rsid w:val="0029639D"/>
    <w:rsid w:val="00326F90"/>
    <w:rsid w:val="00846D98"/>
    <w:rsid w:val="00985E7D"/>
    <w:rsid w:val="009E737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A32EDD"/>
  <w14:defaultImageDpi w14:val="300"/>
  <w15:docId w15:val="{10A85186-B225-A349-819C-92DD39E53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2A4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2694</Words>
  <Characters>15356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Gorilla Mutantz Gym MACS Project Function Documentation</dc:title>
  <dc:subject>Project function reference</dc:subject>
  <dc:creator>Gorilla Mutantz Gym Sdn Bhd</dc:creator>
  <cp:keywords/>
  <dc:description>generated by python-docx</dc:description>
  <cp:lastModifiedBy>Drahman Drafizan</cp:lastModifiedBy>
  <cp:revision>2</cp:revision>
  <dcterms:created xsi:type="dcterms:W3CDTF">2026-08-25T20:10:00Z</dcterms:created>
  <dcterms:modified xsi:type="dcterms:W3CDTF">2026-08-25T12:17:00Z</dcterms:modified>
  <cp:category/>
</cp:coreProperties>
</file>